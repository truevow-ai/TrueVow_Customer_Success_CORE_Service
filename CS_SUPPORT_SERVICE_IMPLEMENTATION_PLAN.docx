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CS-Support Service - Detailed Implementation Plan</w:t>
      </w:r>
    </w:p>
    <w:p>
      <w:r>
        <w:rPr>
          <w:b/>
        </w:rPr>
        <w:t>Version:</w:t>
      </w:r>
      <w:r>
        <w:t xml:space="preserve"> 2.2 (Recent Implementations - January 2026)</w:t>
      </w:r>
    </w:p>
    <w:p>
      <w:r>
        <w:rPr>
          <w:b/>
        </w:rPr>
        <w:t>Date:</w:t>
      </w:r>
      <w:r>
        <w:t xml:space="preserve"> January 15, 2026</w:t>
      </w:r>
    </w:p>
    <w:p>
      <w:r>
        <w:rPr>
          <w:b/>
        </w:rPr>
        <w:t>Status:</w:t>
      </w:r>
      <w:r>
        <w:t xml:space="preserve"> Active Development - Recent Implementations Complete</w:t>
      </w:r>
    </w:p>
    <w:p>
      <w:r>
        <w:rPr>
          <w:b/>
        </w:rPr>
        <w:t>Estimated Duration:</w:t>
      </w:r>
      <w:r>
        <w:t xml:space="preserve"> 14 weeks</w:t>
      </w:r>
    </w:p>
    <w:p>
      <w:r>
        <w:rPr>
          <w:b/>
        </w:rPr>
        <w:t>Service:</w:t>
      </w:r>
      <w:r>
        <w:t xml:space="preserve"> CS-Support Service (Port 3003)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📋 VERSION HISTORY</w:t>
      </w:r>
    </w:p>
    <w:p>
      <w:pPr>
        <w:pStyle w:val="Heading3"/>
      </w:pPr>
      <w:r>
        <w:t>Version 2.2 - January 15, 2026</w:t>
      </w:r>
    </w:p>
    <w:p>
      <w:r>
        <w:rPr>
          <w:b/>
        </w:rPr>
        <w:t>Recent Implementations - Onboarding, Dialer, Dashboard, JTBD Integration</w:t>
      </w:r>
    </w:p>
    <w:p>
      <w:r>
        <w:rPr>
          <w:b/>
        </w:rPr>
        <w:t>Major Enhancements:</w:t>
      </w:r>
    </w:p>
    <w:p>
      <w:pPr>
        <w:pStyle w:val="ListBullet"/>
      </w:pPr>
      <w:r>
        <w:t>✅ Onboarding System (Complete):</w:t>
      </w:r>
    </w:p>
    <w:p>
      <w:pPr>
        <w:pStyle w:val="ListBullet"/>
      </w:pPr>
      <w:r>
        <w:t>Communication templates system (13 templates)</w:t>
      </w:r>
    </w:p>
    <w:p>
      <w:pPr>
        <w:pStyle w:val="ListBullet"/>
      </w:pPr>
      <w:r>
        <w:t>Template rendering and variable substitution</w:t>
      </w:r>
    </w:p>
    <w:p>
      <w:pPr>
        <w:pStyle w:val="ListBullet"/>
      </w:pPr>
      <w:r>
        <w:t>Integration with onboarding milestones</w:t>
      </w:r>
    </w:p>
    <w:p>
      <w:pPr>
        <w:pStyle w:val="ListBullet"/>
      </w:pPr>
      <w:r>
        <w:t>Pre-onboarding checklist design</w:t>
      </w:r>
    </w:p>
    <w:p>
      <w:pPr>
        <w:pStyle w:val="ListBullet"/>
      </w:pPr>
      <w:r>
        <w:t>Communication sender service (email via Resend)</w:t>
      </w:r>
    </w:p>
    <w:p>
      <w:pPr>
        <w:pStyle w:val="ListBullet"/>
      </w:pPr>
      <w:r>
        <w:t>✅ Unified Dialer Service (Complete):</w:t>
      </w:r>
    </w:p>
    <w:p>
      <w:pPr>
        <w:pStyle w:val="ListBullet"/>
      </w:pPr>
      <w:r>
        <w:t>Dialer permissions system</w:t>
      </w:r>
    </w:p>
    <w:p>
      <w:pPr>
        <w:pStyle w:val="ListBullet"/>
      </w:pPr>
      <w:r>
        <w:t>Phone pool management</w:t>
      </w:r>
    </w:p>
    <w:p>
      <w:pPr>
        <w:pStyle w:val="ListBullet"/>
      </w:pPr>
      <w:r>
        <w:t>Unified phone number assignment</w:t>
      </w:r>
    </w:p>
    <w:p>
      <w:pPr>
        <w:pStyle w:val="ListBullet"/>
      </w:pPr>
      <w:r>
        <w:t>Settings page with dialer toggle</w:t>
      </w:r>
    </w:p>
    <w:p>
      <w:pPr>
        <w:pStyle w:val="ListBullet"/>
      </w:pPr>
      <w:r>
        <w:t>Integration with call handlers</w:t>
      </w:r>
    </w:p>
    <w:p>
      <w:pPr>
        <w:pStyle w:val="ListBullet"/>
      </w:pPr>
      <w:r>
        <w:t>✅ Phone Number Integration (Complete):</w:t>
      </w:r>
    </w:p>
    <w:p>
      <w:pPr>
        <w:pStyle w:val="ListBullet"/>
      </w:pPr>
      <w:r>
        <w:t>Sales CRM phone number service integration</w:t>
      </w:r>
    </w:p>
    <w:p>
      <w:pPr>
        <w:pStyle w:val="ListBullet"/>
      </w:pPr>
      <w:r>
        <w:t>CSM phone number management</w:t>
      </w:r>
    </w:p>
    <w:p>
      <w:pPr>
        <w:pStyle w:val="ListBullet"/>
      </w:pPr>
      <w:r>
        <w:t>Pool number support</w:t>
      </w:r>
    </w:p>
    <w:p>
      <w:pPr>
        <w:pStyle w:val="ListBullet"/>
      </w:pPr>
      <w:r>
        <w:t>Individual number support</w:t>
      </w:r>
    </w:p>
    <w:p>
      <w:pPr>
        <w:pStyle w:val="ListBullet"/>
      </w:pPr>
      <w:r>
        <w:t>✅ CSM Dashboard (Complete):</w:t>
      </w:r>
    </w:p>
    <w:p>
      <w:pPr>
        <w:pStyle w:val="ListBullet"/>
      </w:pPr>
      <w:r>
        <w:t>Onboarding dashboard service</w:t>
      </w:r>
    </w:p>
    <w:p>
      <w:pPr>
        <w:pStyle w:val="ListBullet"/>
      </w:pPr>
      <w:r>
        <w:t>Real-time progress tracking</w:t>
      </w:r>
    </w:p>
    <w:p>
      <w:pPr>
        <w:pStyle w:val="ListBullet"/>
      </w:pPr>
      <w:r>
        <w:t>Health score visualization</w:t>
      </w:r>
    </w:p>
    <w:p>
      <w:pPr>
        <w:pStyle w:val="ListBullet"/>
      </w:pPr>
      <w:r>
        <w:t>At-risk customer alerts</w:t>
      </w:r>
    </w:p>
    <w:p>
      <w:pPr>
        <w:pStyle w:val="ListBullet"/>
      </w:pPr>
      <w:r>
        <w:t>Communication activity metrics</w:t>
      </w:r>
    </w:p>
    <w:p>
      <w:pPr>
        <w:pStyle w:val="ListBullet"/>
      </w:pPr>
      <w:r>
        <w:t>✅ JTBD Integration (Complete):</w:t>
      </w:r>
    </w:p>
    <w:p>
      <w:pPr>
        <w:pStyle w:val="ListBullet"/>
      </w:pPr>
      <w:r>
        <w:t>RevOps activity reporting with JTBD context</w:t>
      </w:r>
    </w:p>
    <w:p>
      <w:pPr>
        <w:pStyle w:val="ListBullet"/>
      </w:pPr>
      <w:r>
        <w:t>Time tracking enrichment</w:t>
      </w:r>
    </w:p>
    <w:p>
      <w:pPr>
        <w:pStyle w:val="ListBullet"/>
      </w:pPr>
      <w:r>
        <w:t>Integration with Internal Ops Service</w:t>
      </w:r>
    </w:p>
    <w:p>
      <w:r>
        <w:rPr>
          <w:b/>
        </w:rPr>
        <w:t>Statistics:</w:t>
      </w:r>
    </w:p>
    <w:p>
      <w:pPr>
        <w:pStyle w:val="ListBullet"/>
      </w:pPr>
      <w:r>
        <w:t>New Migrations: 5 (020-024)</w:t>
      </w:r>
    </w:p>
    <w:p>
      <w:pPr>
        <w:pStyle w:val="ListBullet"/>
      </w:pPr>
      <w:r>
        <w:t>New Services: 6 (onboarding-dashboard, communication-templates, communication-sender, dialer-permissions, phone-pool, unified-dialer)</w:t>
      </w:r>
    </w:p>
    <w:p>
      <w:pPr>
        <w:pStyle w:val="ListBullet"/>
      </w:pPr>
      <w:r>
        <w:t>New API Endpoints: 15+</w:t>
      </w:r>
    </w:p>
    <w:p>
      <w:pPr>
        <w:pStyle w:val="ListBullet"/>
      </w:pPr>
      <w:r>
        <w:t>New Components: 4 (DialerToggle, Settings Page, OnboardingDashboard, Communication Templates)</w:t>
      </w:r>
    </w:p>
    <w:p>
      <w:pPr>
        <w:pStyle w:val="ListBullet"/>
      </w:pPr>
      <w:r>
        <w:t>New Documentation: 10+ files</w:t>
      </w:r>
    </w:p>
    <w:p>
      <w:pPr>
        <w:pStyle w:val="Heading3"/>
      </w:pPr>
      <w:r>
        <w:t>Version 2.1 - January 11, 2026</w:t>
      </w:r>
    </w:p>
    <w:p>
      <w:r>
        <w:rPr>
          <w:b/>
        </w:rPr>
        <w:t>Customer Success &amp; Analytics Features Implementation</w:t>
      </w:r>
    </w:p>
    <w:p>
      <w:r>
        <w:rPr>
          <w:b/>
        </w:rPr>
        <w:t>Major Enhancements:</w:t>
      </w:r>
    </w:p>
    <w:p>
      <w:pPr>
        <w:pStyle w:val="ListBullet"/>
      </w:pPr>
      <w:r>
        <w:t>✅ Usage Analytics System (Phase 9, Day 3-4):</w:t>
      </w:r>
    </w:p>
    <w:p>
      <w:pPr>
        <w:pStyle w:val="ListBullet"/>
      </w:pPr>
      <w:r>
        <w:t>Feature adoption tracking</w:t>
      </w:r>
    </w:p>
    <w:p>
      <w:pPr>
        <w:pStyle w:val="ListBullet"/>
      </w:pPr>
      <w:r>
        <w:t>Usage pattern analysis</w:t>
      </w:r>
    </w:p>
    <w:p>
      <w:pPr>
        <w:pStyle w:val="ListBullet"/>
      </w:pPr>
      <w:r>
        <w:t>Churn prediction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✅ CSAT/NPS Auto-Survey System (Phase 8, Day 5):</w:t>
      </w:r>
    </w:p>
    <w:p>
      <w:pPr>
        <w:pStyle w:val="ListBullet"/>
      </w:pPr>
      <w:r>
        <w:t>Automated survey sending</w:t>
      </w:r>
    </w:p>
    <w:p>
      <w:pPr>
        <w:pStyle w:val="ListBullet"/>
      </w:pPr>
      <w:r>
        <w:t>Multi-channel support (email, SMS, in-app)</w:t>
      </w:r>
    </w:p>
    <w:p>
      <w:pPr>
        <w:pStyle w:val="ListBullet"/>
      </w:pPr>
      <w:r>
        <w:t>Reminder system</w:t>
      </w:r>
    </w:p>
    <w:p>
      <w:pPr>
        <w:pStyle w:val="ListBullet"/>
      </w:pPr>
      <w:r>
        <w:t>Automation rules</w:t>
      </w:r>
    </w:p>
    <w:p>
      <w:pPr>
        <w:pStyle w:val="ListBullet"/>
      </w:pPr>
      <w:r>
        <w:t>✅ Enhanced Health Scoring (Phase 8, Day 1-2):</w:t>
      </w:r>
    </w:p>
    <w:p>
      <w:pPr>
        <w:pStyle w:val="ListBullet"/>
      </w:pPr>
      <w:r>
        <w:t>Multi-component scoring</w:t>
      </w:r>
    </w:p>
    <w:p>
      <w:pPr>
        <w:pStyle w:val="ListBullet"/>
      </w:pPr>
      <w:r>
        <w:t>ML predictions (churn, expansion, renewal)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Action recommendations</w:t>
      </w:r>
    </w:p>
    <w:p>
      <w:pPr>
        <w:pStyle w:val="ListBullet"/>
      </w:pPr>
      <w:r>
        <w:t>✅ Onboarding Sequences (Phase 8, Day 3-4):</w:t>
      </w:r>
    </w:p>
    <w:p>
      <w:pPr>
        <w:pStyle w:val="ListBullet"/>
      </w:pPr>
      <w:r>
        <w:t>Sequence management</w:t>
      </w:r>
    </w:p>
    <w:p>
      <w:pPr>
        <w:pStyle w:val="ListBullet"/>
      </w:pPr>
      <w:r>
        <w:t>Milestone tracking</w:t>
      </w:r>
    </w:p>
    <w:p>
      <w:pPr>
        <w:pStyle w:val="ListBullet"/>
      </w:pPr>
      <w:r>
        <w:t>Communication triggers</w:t>
      </w:r>
    </w:p>
    <w:p>
      <w:pPr>
        <w:pStyle w:val="ListBullet"/>
      </w:pPr>
      <w:r>
        <w:t>Webhook integration</w:t>
      </w:r>
    </w:p>
    <w:p>
      <w:pPr>
        <w:pStyle w:val="ListBullet"/>
      </w:pPr>
      <w:r>
        <w:t>✅ Law Firm Onboarding Flow (Phase 8, Day 3-4):</w:t>
      </w:r>
    </w:p>
    <w:p>
      <w:pPr>
        <w:pStyle w:val="ListBullet"/>
      </w:pPr>
      <w:r>
        <w:t>4-phase, 5-step onboarding journey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Compliance guardrails</w:t>
      </w:r>
    </w:p>
    <w:p>
      <w:pPr>
        <w:pStyle w:val="ListBullet"/>
      </w:pPr>
      <w:r>
        <w:t>✅ Billing Proxy Service (Phase 10, Day 1-2):</w:t>
      </w:r>
    </w:p>
    <w:p>
      <w:pPr>
        <w:pStyle w:val="ListBullet"/>
      </w:pPr>
      <w:r>
        <w:t>Secure proxy for billing operations</w:t>
      </w:r>
    </w:p>
    <w:p>
      <w:pPr>
        <w:pStyle w:val="ListBullet"/>
      </w:pPr>
      <w:r>
        <w:t>Prevents AI agent direct access</w:t>
      </w:r>
    </w:p>
    <w:p>
      <w:pPr>
        <w:pStyle w:val="ListBullet"/>
      </w:pPr>
      <w:r>
        <w:t>Authorization and rate limiting</w:t>
      </w:r>
    </w:p>
    <w:p>
      <w:pPr>
        <w:pStyle w:val="ListBullet"/>
      </w:pPr>
      <w:r>
        <w:t>✅ CRM Sync Security (Phase 10, Day 1-2):</w:t>
      </w:r>
    </w:p>
    <w:p>
      <w:pPr>
        <w:pStyle w:val="ListBullet"/>
      </w:pPr>
      <w:r>
        <w:t>Secure CRM synchronization</w:t>
      </w:r>
    </w:p>
    <w:p>
      <w:pPr>
        <w:pStyle w:val="ListBullet"/>
      </w:pPr>
      <w:r>
        <w:t>Case creation and updates</w:t>
      </w:r>
    </w:p>
    <w:p>
      <w:pPr>
        <w:pStyle w:val="ListBullet"/>
      </w:pPr>
      <w:r>
        <w:t>Sync status tracking</w:t>
      </w:r>
    </w:p>
    <w:p>
      <w:pPr>
        <w:pStyle w:val="ListBullet"/>
      </w:pPr>
      <w:r>
        <w:t>✅ Security Hardening (Phase 10, Day 1-2):</w:t>
      </w:r>
    </w:p>
    <w:p>
      <w:pPr>
        <w:pStyle w:val="ListBullet"/>
      </w:pPr>
      <w:r>
        <w:t>Input validation and sanitization</w:t>
      </w:r>
    </w:p>
    <w:p>
      <w:pPr>
        <w:pStyle w:val="ListBullet"/>
      </w:pPr>
      <w:r>
        <w:t>Rate limiting middleware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Tenant isolation</w:t>
      </w:r>
    </w:p>
    <w:p>
      <w:r>
        <w:rPr>
          <w:b/>
        </w:rPr>
        <w:t>Statistics:</w:t>
      </w:r>
    </w:p>
    <w:p>
      <w:pPr>
        <w:pStyle w:val="ListBullet"/>
      </w:pPr>
      <w:r>
        <w:t>New Migrations: 13</w:t>
      </w:r>
    </w:p>
    <w:p>
      <w:pPr>
        <w:pStyle w:val="ListBullet"/>
      </w:pPr>
      <w:r>
        <w:t>New Services: 7</w:t>
      </w:r>
    </w:p>
    <w:p>
      <w:pPr>
        <w:pStyle w:val="ListBullet"/>
      </w:pPr>
      <w:r>
        <w:t>New API Endpoints: 20+</w:t>
      </w:r>
    </w:p>
    <w:p>
      <w:pPr>
        <w:pStyle w:val="ListBullet"/>
      </w:pPr>
      <w:r>
        <w:t>New Documentation: 6 files</w:t>
      </w:r>
    </w:p>
    <w:p>
      <w:pPr>
        <w:pStyle w:val="Heading3"/>
      </w:pPr>
      <w:r>
        <w:t>Version 2.0 - January 8, 2026</w:t>
      </w:r>
    </w:p>
    <w:p>
      <w:r>
        <w:rPr>
          <w:b/>
        </w:rPr>
        <w:t>Comprehensive AI Agent Framework &amp; Complete Implementation</w:t>
      </w:r>
    </w:p>
    <w:p>
      <w:r>
        <w:rPr>
          <w:b/>
        </w:rPr>
        <w:t>Major Enhancements:</w:t>
      </w:r>
    </w:p>
    <w:p>
      <w:pPr>
        <w:pStyle w:val="ListBullet"/>
      </w:pPr>
      <w:r>
        <w:t>✅ Added complete AI Agent Framework implementation (Phase 7 extended):</w:t>
      </w:r>
    </w:p>
    <w:p>
      <w:pPr>
        <w:pStyle w:val="ListBullet"/>
      </w:pPr>
      <w:r>
        <w:t>Multi-Agent Orchestration (Day 6-7)</w:t>
      </w:r>
    </w:p>
    <w:p>
      <w:pPr>
        <w:pStyle w:val="ListBullet"/>
      </w:pPr>
      <w:r>
        <w:t>Error Handling &amp; Resilience (Day 8-9)</w:t>
      </w:r>
    </w:p>
    <w:p>
      <w:pPr>
        <w:pStyle w:val="ListBullet"/>
      </w:pPr>
      <w:r>
        <w:t>Agent State Management (Day 10-11)</w:t>
      </w:r>
    </w:p>
    <w:p>
      <w:pPr>
        <w:pStyle w:val="ListBullet"/>
      </w:pPr>
      <w:r>
        <w:t>Rate Limiting &amp; Cost Control (Day 12-13)</w:t>
      </w:r>
    </w:p>
    <w:p>
      <w:pPr>
        <w:pStyle w:val="ListBullet"/>
      </w:pPr>
      <w:r>
        <w:t>Agent Monitoring &amp; Observability (Day 14-15)</w:t>
      </w:r>
    </w:p>
    <w:p>
      <w:pPr>
        <w:pStyle w:val="ListBullet"/>
      </w:pPr>
      <w:r>
        <w:t>Agent Configuration Management (Day 16-17)</w:t>
      </w:r>
    </w:p>
    <w:p>
      <w:pPr>
        <w:pStyle w:val="ListBullet"/>
      </w:pPr>
      <w:r>
        <w:t>✅ Enhanced database schema implementation (Phase 2):</w:t>
      </w:r>
    </w:p>
    <w:p>
      <w:pPr>
        <w:pStyle w:val="ListBullet"/>
      </w:pPr>
      <w:r>
        <w:t>37+ comprehensive tables</w:t>
      </w:r>
    </w:p>
    <w:p>
      <w:pPr>
        <w:pStyle w:val="ListBullet"/>
      </w:pPr>
      <w:r>
        <w:t>Complete indexes, RLS policies, functions, triggers</w:t>
      </w:r>
    </w:p>
    <w:p>
      <w:pPr>
        <w:pStyle w:val="ListBullet"/>
      </w:pPr>
      <w:r>
        <w:t>Service-specific fields</w:t>
      </w:r>
    </w:p>
    <w:p>
      <w:pPr>
        <w:pStyle w:val="ListBullet"/>
      </w:pPr>
      <w:r>
        <w:t>✅ Enhanced integration requirements (Phase 10):</w:t>
      </w:r>
    </w:p>
    <w:p>
      <w:pPr>
        <w:pStyle w:val="ListBullet"/>
      </w:pPr>
      <w:r>
        <w:t>Complete service-to-service integrations</w:t>
      </w:r>
    </w:p>
    <w:p>
      <w:pPr>
        <w:pStyle w:val="ListBullet"/>
      </w:pPr>
      <w:r>
        <w:t>15+ integration API endpoints</w:t>
      </w:r>
    </w:p>
    <w:p>
      <w:pPr>
        <w:pStyle w:val="ListBullet"/>
      </w:pPr>
      <w:r>
        <w:t>Integration management system</w:t>
      </w:r>
    </w:p>
    <w:p>
      <w:pPr>
        <w:pStyle w:val="ListBullet"/>
      </w:pPr>
      <w:r>
        <w:t>✅ Added Documentation Phase (Phase 12):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User documentation</w:t>
      </w:r>
    </w:p>
    <w:p>
      <w:pPr>
        <w:pStyle w:val="ListBullet"/>
      </w:pPr>
      <w:r>
        <w:t>✅ Added JTBD Framework Implementation (Phase 7, Day 1-2):</w:t>
      </w:r>
    </w:p>
    <w:p>
      <w:pPr>
        <w:pStyle w:val="ListBullet"/>
      </w:pPr>
      <w:r>
        <w:t>Service-specific JTBD definitions</w:t>
      </w:r>
    </w:p>
    <w:p>
      <w:pPr>
        <w:pStyle w:val="ListBullet"/>
      </w:pPr>
      <w:r>
        <w:t>Customer journey mapping</w:t>
      </w:r>
    </w:p>
    <w:p>
      <w:pPr>
        <w:pStyle w:val="ListBullet"/>
      </w:pPr>
      <w:r>
        <w:t>Service adoption funnel</w:t>
      </w:r>
    </w:p>
    <w:p>
      <w:r>
        <w:rPr>
          <w:b/>
        </w:rPr>
        <w:t>Statistics:</w:t>
      </w:r>
    </w:p>
    <w:p>
      <w:pPr>
        <w:pStyle w:val="ListBullet"/>
      </w:pPr>
      <w:r>
        <w:t>Total Phases: 12 (was 11)</w:t>
      </w:r>
    </w:p>
    <w:p>
      <w:pPr>
        <w:pStyle w:val="ListBullet"/>
      </w:pPr>
      <w:r>
        <w:t>Total Weeks: 14 (was 13)</w:t>
      </w:r>
    </w:p>
    <w:p>
      <w:pPr>
        <w:pStyle w:val="ListBullet"/>
      </w:pPr>
      <w:r>
        <w:t>Total Subsections: 50+</w:t>
      </w:r>
    </w:p>
    <w:p>
      <w:pPr>
        <w:pStyle w:val="ListBullet"/>
      </w:pPr>
      <w:r>
        <w:t>Total Checkboxes: 476</w:t>
      </w:r>
    </w:p>
    <w:p>
      <w:pPr>
        <w:pStyle w:val="ListBullet"/>
      </w:pPr>
      <w:r>
        <w:t>Total Tasks: 200+</w:t>
      </w:r>
    </w:p>
    <w:p>
      <w:pPr>
        <w:pStyle w:val="ListBullet"/>
      </w:pPr>
      <w:r>
        <w:t>Total Deliverables: 200+</w:t>
      </w:r>
    </w:p>
    <w:p>
      <w:pPr>
        <w:pStyle w:val="ListBullet"/>
      </w:pPr>
      <w:r>
        <w:t>Total API Endpoints: 100+</w:t>
      </w:r>
    </w:p>
    <w:p>
      <w:pPr>
        <w:pStyle w:val="Heading3"/>
      </w:pPr>
      <w:r>
        <w:t>Version 1.0 - January 7, 2026</w:t>
      </w:r>
    </w:p>
    <w:p>
      <w:r>
        <w:rPr>
          <w:b/>
        </w:rPr>
        <w:t>Initial Implementation Plan</w:t>
      </w:r>
    </w:p>
    <w:p>
      <w:pPr>
        <w:pStyle w:val="ListBullet"/>
      </w:pPr>
      <w:r>
        <w:t>Basic implementation phases</w:t>
      </w:r>
    </w:p>
    <w:p>
      <w:pPr>
        <w:pStyle w:val="ListBullet"/>
      </w:pPr>
      <w:r>
        <w:t>Core modules and features</w:t>
      </w:r>
    </w:p>
    <w:p>
      <w:pPr>
        <w:pStyle w:val="ListBullet"/>
      </w:pPr>
      <w:r>
        <w:t>Estimated 12-16 weeks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📋 Table of Contents</w:t>
      </w:r>
    </w:p>
    <w:p>
      <w:pPr>
        <w:pStyle w:val="ListNumber"/>
      </w:pPr>
      <w:r>
        <w:t>[Pre-Implementation Checklist](#pre-implementation-checklist)</w:t>
      </w:r>
    </w:p>
    <w:p>
      <w:pPr>
        <w:pStyle w:val="ListNumber"/>
      </w:pPr>
      <w:r>
        <w:t>[Phase 1: Repository &amp; Project Setup (Week 1)](#phase-1-repository--project-setup-week-1)</w:t>
      </w:r>
    </w:p>
    <w:p>
      <w:pPr>
        <w:pStyle w:val="ListNumber"/>
      </w:pPr>
      <w:r>
        <w:t>[Phase 2: Database Setup &amp; Schema (Week 2)](#phase-2-database-setup--schema-week-2)</w:t>
      </w:r>
    </w:p>
    <w:p>
      <w:pPr>
        <w:pStyle w:val="ListNumber"/>
      </w:pPr>
      <w:r>
        <w:t>[Phase 3: Authentication &amp; Core Infrastructure (Week 3)](#phase-3-authentication--core-infrastructure-week-3)</w:t>
      </w:r>
    </w:p>
    <w:p>
      <w:pPr>
        <w:pStyle w:val="ListNumber"/>
      </w:pPr>
      <w:r>
        <w:t>[Phase 4: Shared Inbox Module Migration (Weeks 4-5)](#phase-4-shared-inbox-module-migration-weeks-4-5)</w:t>
      </w:r>
    </w:p>
    <w:p>
      <w:pPr>
        <w:pStyle w:val="ListNumber"/>
      </w:pPr>
      <w:r>
        <w:t>[Phase 5: Support Tickets Module (Week 6)](#phase-5-support-tickets-module-week-6)</w:t>
      </w:r>
    </w:p>
    <w:p>
      <w:pPr>
        <w:pStyle w:val="ListNumber"/>
      </w:pPr>
      <w:r>
        <w:t>[Phase 6: Knowledge Base Module (Week 7)](#phase-6-knowledge-base-module-week-7)</w:t>
      </w:r>
    </w:p>
    <w:p>
      <w:pPr>
        <w:pStyle w:val="ListNumber"/>
      </w:pPr>
      <w:r>
        <w:t>[Phase 7: AI Digital Agents Module (Weeks 8-9)](#phase-7-ai-digital-agents-module-weeks-8-9)</w:t>
      </w:r>
    </w:p>
    <w:p>
      <w:pPr>
        <w:pStyle w:val="ListNumber"/>
      </w:pPr>
      <w:r>
        <w:t>[Phase 8: Customer Success Module (Week 10)](#phase-8-customer-success-module-week-10)</w:t>
      </w:r>
    </w:p>
    <w:p>
      <w:pPr>
        <w:pStyle w:val="ListNumber"/>
      </w:pPr>
      <w:r>
        <w:t>[Phase 9: Analytics &amp; Reporting (Week 11)](#phase-9-analytics--reporting-week-11)</w:t>
      </w:r>
    </w:p>
    <w:p>
      <w:pPr>
        <w:pStyle w:val="ListNumber"/>
      </w:pPr>
      <w:r>
        <w:t>[Phase 10: Integration &amp; Testing (Week 12)](#phase-10-integration--testing-week-12)</w:t>
      </w:r>
    </w:p>
    <w:p>
      <w:pPr>
        <w:pStyle w:val="ListNumber"/>
      </w:pPr>
      <w:r>
        <w:t>[Phase 11: Deployment &amp; Launch (Week 13)](#phase-11-deployment--launch-week-13)</w:t>
      </w:r>
    </w:p>
    <w:p>
      <w:pPr>
        <w:pStyle w:val="ListNumber"/>
      </w:pPr>
      <w:r>
        <w:t>[Post-Launch Checklist](#post-launch-checklist)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Pre-Implementation Checklist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[ ] **Git Repository Access**</w:t>
      </w:r>
    </w:p>
    <w:p>
      <w:pPr>
        <w:pStyle w:val="ListBullet"/>
      </w:pPr>
      <w:r>
        <w:t>[ ] Access to create new repository TrueVow-CS-Support</w:t>
      </w:r>
    </w:p>
    <w:p>
      <w:pPr>
        <w:pStyle w:val="ListBullet"/>
      </w:pPr>
      <w:r>
        <w:t>[ ] Repository permissions configured</w:t>
      </w:r>
    </w:p>
    <w:p>
      <w:pPr>
        <w:pStyle w:val="ListBullet"/>
      </w:pPr>
      <w:r>
        <w:t>[ ] Branch protection rules (if applicable)</w:t>
      </w:r>
    </w:p>
    <w:p>
      <w:pPr>
        <w:pStyle w:val="ListBullet"/>
      </w:pPr>
      <w:r>
        <w:t>[ ] **Development Environment**</w:t>
      </w:r>
    </w:p>
    <w:p>
      <w:pPr>
        <w:pStyle w:val="ListBullet"/>
      </w:pPr>
      <w:r>
        <w:t>[ ] Node.js 18+ installed</w:t>
      </w:r>
    </w:p>
    <w:p>
      <w:pPr>
        <w:pStyle w:val="ListBullet"/>
      </w:pPr>
      <w:r>
        <w:t>[ ] npm or yarn installed</w:t>
      </w:r>
    </w:p>
    <w:p>
      <w:pPr>
        <w:pStyle w:val="ListBullet"/>
      </w:pPr>
      <w:r>
        <w:t>[ ] Git installed and configured</w:t>
      </w:r>
    </w:p>
    <w:p>
      <w:pPr>
        <w:pStyle w:val="ListBullet"/>
      </w:pPr>
      <w:r>
        <w:t>[ ] Code editor (VS Code recommended)</w:t>
      </w:r>
    </w:p>
    <w:p>
      <w:pPr>
        <w:pStyle w:val="ListBullet"/>
      </w:pPr>
      <w:r>
        <w:t>[ ] Terminal/Command line access</w:t>
      </w:r>
    </w:p>
    <w:p>
      <w:pPr>
        <w:pStyle w:val="ListBullet"/>
      </w:pPr>
      <w:r>
        <w:t>[ ] **Database Access**</w:t>
      </w:r>
    </w:p>
    <w:p>
      <w:pPr>
        <w:pStyle w:val="ListBullet"/>
      </w:pPr>
      <w:r>
        <w:t>[ ] Supabase account created</w:t>
      </w:r>
    </w:p>
    <w:p>
      <w:pPr>
        <w:pStyle w:val="ListBullet"/>
      </w:pPr>
      <w:r>
        <w:t>[ ] Supabase project created</w:t>
      </w:r>
    </w:p>
    <w:p>
      <w:pPr>
        <w:pStyle w:val="ListBullet"/>
      </w:pPr>
      <w:r>
        <w:t>[ ] Database connection credentials</w:t>
      </w:r>
    </w:p>
    <w:p>
      <w:pPr>
        <w:pStyle w:val="ListBullet"/>
      </w:pPr>
      <w:r>
        <w:t>[ ] Database migration tool access</w:t>
      </w:r>
    </w:p>
    <w:p>
      <w:pPr>
        <w:pStyle w:val="ListBullet"/>
      </w:pPr>
      <w:r>
        <w:t>[ ] **Authentication Setup**</w:t>
      </w:r>
    </w:p>
    <w:p>
      <w:pPr>
        <w:pStyle w:val="ListBullet"/>
      </w:pPr>
      <w:r>
        <w:t>[ ] Clerk account created</w:t>
      </w:r>
    </w:p>
    <w:p>
      <w:pPr>
        <w:pStyle w:val="ListBullet"/>
      </w:pPr>
      <w:r>
        <w:t>[ ] Clerk application created (or access to shared application)</w:t>
      </w:r>
    </w:p>
    <w:p>
      <w:pPr>
        <w:pStyle w:val="ListBullet"/>
      </w:pPr>
      <w:r>
        <w:t>[ ] Clerk API keys obtained</w:t>
      </w:r>
    </w:p>
    <w:p>
      <w:pPr>
        <w:pStyle w:val="ListBullet"/>
      </w:pPr>
      <w:r>
        <w:t>[ ] Redirect URLs configured in Clerk</w:t>
      </w:r>
    </w:p>
    <w:p>
      <w:pPr>
        <w:pStyle w:val="ListBullet"/>
      </w:pPr>
      <w:r>
        <w:t>[ ] **External Service Accounts**</w:t>
      </w:r>
    </w:p>
    <w:p>
      <w:pPr>
        <w:pStyle w:val="ListBullet"/>
      </w:pPr>
      <w:r>
        <w:t>[ ] SendGrid account (Email)</w:t>
      </w:r>
    </w:p>
    <w:p>
      <w:pPr>
        <w:pStyle w:val="ListBullet"/>
      </w:pPr>
      <w:r>
        <w:t>[ ] Twilio account (SMS, Calls)</w:t>
      </w:r>
    </w:p>
    <w:p>
      <w:pPr>
        <w:pStyle w:val="ListBullet"/>
      </w:pPr>
      <w:r>
        <w:t>[ ] Anthropic API key (Claude)</w:t>
      </w:r>
    </w:p>
    <w:p>
      <w:pPr>
        <w:pStyle w:val="ListBullet"/>
      </w:pPr>
      <w:r>
        <w:t>[ ] Kimi API key</w:t>
      </w:r>
    </w:p>
    <w:p>
      <w:pPr>
        <w:pStyle w:val="ListBullet"/>
      </w:pPr>
      <w:r>
        <w:t>[ ] Deepgram API key (Voice STT)</w:t>
      </w:r>
    </w:p>
    <w:p>
      <w:pPr>
        <w:pStyle w:val="ListBullet"/>
      </w:pPr>
      <w:r>
        <w:t>[ ] Cartesia API key (Voice TTS)</w:t>
      </w:r>
    </w:p>
    <w:p>
      <w:pPr>
        <w:pStyle w:val="ListBullet"/>
      </w:pPr>
      <w:r>
        <w:t>[ ] **Service-to-Service API Keys**</w:t>
      </w:r>
    </w:p>
    <w:p>
      <w:pPr>
        <w:pStyle w:val="ListBullet"/>
      </w:pPr>
      <w:r>
        <w:t>[ ] Sales-CRM Service API key</w:t>
      </w:r>
    </w:p>
    <w:p>
      <w:pPr>
        <w:pStyle w:val="ListBullet"/>
      </w:pPr>
      <w:r>
        <w:t>[ ] Platform Service API key</w:t>
      </w:r>
    </w:p>
    <w:p>
      <w:pPr>
        <w:pStyle w:val="ListBullet"/>
      </w:pPr>
      <w:r>
        <w:t>[ ] Internal Ops Service API key</w:t>
      </w:r>
    </w:p>
    <w:p>
      <w:pPr>
        <w:pStyle w:val="ListBullet"/>
      </w:pPr>
      <w:r>
        <w:t>[ ] Tenant Service API key</w:t>
      </w:r>
    </w:p>
    <w:p>
      <w:pPr>
        <w:pStyle w:val="ListBullet"/>
      </w:pPr>
      <w:r>
        <w:t>[ ] CS-Support Service API key (for other services to call us)</w:t>
      </w:r>
    </w:p>
    <w:p>
      <w:pPr>
        <w:pStyle w:val="ListBullet"/>
      </w:pPr>
      <w:r>
        <w:t>[ ] **Documentation Access**</w:t>
      </w:r>
    </w:p>
    <w:p>
      <w:pPr>
        <w:pStyle w:val="ListBullet"/>
      </w:pPr>
      <w:r>
        <w:t>[ ] CS-Support Service PRD reviewed</w:t>
      </w:r>
    </w:p>
    <w:p>
      <w:pPr>
        <w:pStyle w:val="ListBullet"/>
      </w:pPr>
      <w:r>
        <w:t>[ ] Shared Inbox module code access (from SaaS Admin)</w:t>
      </w:r>
    </w:p>
    <w:p>
      <w:pPr>
        <w:pStyle w:val="ListBullet"/>
      </w:pPr>
      <w:r>
        <w:t>[ ] Integration documentation reviewed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1: Repository &amp; Project Setup (Week 1)</w:t>
      </w:r>
    </w:p>
    <w:p>
      <w:pPr>
        <w:pStyle w:val="Heading3"/>
      </w:pPr>
      <w:r>
        <w:t>Day 1: Repository Creation</w:t>
      </w:r>
    </w:p>
    <w:p>
      <w:r>
        <w:rPr>
          <w:b/>
        </w:rPr>
        <w:t>Tasks:</w:t>
      </w:r>
    </w:p>
    <w:p>
      <w:pPr>
        <w:pStyle w:val="ListNumber"/>
      </w:pPr>
      <w:r>
        <w:t>**Create Repository**</w:t>
      </w:r>
    </w:p>
    <w:p>
      <w:r>
        <w:t xml:space="preserve">   ```bash</w:t>
      </w:r>
    </w:p>
    <w:p>
      <w:r>
        <w:t># Create new repository</w:t>
      </w:r>
    </w:p>
    <w:p>
      <w:r>
        <w:t>mkdir TrueVow-CS-Support</w:t>
      </w:r>
    </w:p>
    <w:p>
      <w:r>
        <w:t>cd TrueVow-CS-Support</w:t>
      </w:r>
    </w:p>
    <w:p>
      <w:r>
        <w:t>git init</w:t>
      </w:r>
    </w:p>
    <w:p>
      <w:r>
        <w:t xml:space="preserve">   ```</w:t>
      </w:r>
    </w:p>
    <w:p>
      <w:pPr>
        <w:pStyle w:val="ListNumber"/>
      </w:pPr>
      <w:r>
        <w:t>**Initialize Next.js Project**</w:t>
      </w:r>
    </w:p>
    <w:p>
      <w:r>
        <w:t xml:space="preserve">   ```bash</w:t>
      </w:r>
    </w:p>
    <w:p>
      <w:r>
        <w:t xml:space="preserve">   npx create-next-app@latest . --typescript --tailwind --app --no-src-dir --import-alias "@/*"</w:t>
      </w:r>
    </w:p>
    <w:p>
      <w:r>
        <w:t xml:space="preserve">   ```</w:t>
      </w:r>
    </w:p>
    <w:p>
      <w:pPr>
        <w:pStyle w:val="ListNumber"/>
      </w:pPr>
      <w:r>
        <w:t>**Install Core Dependencies**</w:t>
      </w:r>
    </w:p>
    <w:p>
      <w:r>
        <w:t xml:space="preserve">   ```bash</w:t>
      </w:r>
    </w:p>
    <w:p>
      <w:r>
        <w:t>npm install @clerk/nextjs</w:t>
      </w:r>
    </w:p>
    <w:p>
      <w:r>
        <w:t>npm install @supabase/supabase-js @supabase/ssr</w:t>
      </w:r>
    </w:p>
    <w:p>
      <w:r>
        <w:t>npm install zod react-hook-form @hookform/resolvers</w:t>
      </w:r>
    </w:p>
    <w:p>
      <w:r>
        <w:t>npm install date-fns</w:t>
      </w:r>
    </w:p>
    <w:p>
      <w:r>
        <w:t>npm install lucide-react</w:t>
      </w:r>
    </w:p>
    <w:p>
      <w:r>
        <w:t>npm install zustand</w:t>
      </w:r>
    </w:p>
    <w:p>
      <w:r>
        <w:t>npm install @tanstack/react-query</w:t>
      </w:r>
    </w:p>
    <w:p>
      <w:r>
        <w:t xml:space="preserve">   ```</w:t>
      </w:r>
    </w:p>
    <w:p>
      <w:pPr>
        <w:pStyle w:val="ListNumber"/>
      </w:pPr>
      <w:r>
        <w:t>**Install Development Dependencies**</w:t>
      </w:r>
    </w:p>
    <w:p>
      <w:r>
        <w:t xml:space="preserve">   ```bash</w:t>
      </w:r>
    </w:p>
    <w:p>
      <w:r>
        <w:t>npm install -D @types/node @types/react @types/react-dom</w:t>
      </w:r>
    </w:p>
    <w:p>
      <w:r>
        <w:t>npm install -D eslint eslint-config-next</w:t>
      </w:r>
    </w:p>
    <w:p>
      <w:r>
        <w:t>npm install -D prettier prettier-plugin-tailwindcss</w:t>
      </w:r>
    </w:p>
    <w:p>
      <w:r>
        <w:t>npm install -D @typescript-eslint/eslint-plugin @typescript-eslint/parser</w:t>
      </w:r>
    </w:p>
    <w:p>
      <w:r>
        <w:t xml:space="preserve">   ```</w:t>
      </w:r>
    </w:p>
    <w:p>
      <w:pPr>
        <w:pStyle w:val="ListNumber"/>
      </w:pPr>
      <w:r>
        <w:t>**Create Initial Project Structure**</w:t>
      </w:r>
    </w:p>
    <w:p>
      <w:r>
        <w:t xml:space="preserve">   ```bash</w:t>
      </w:r>
    </w:p>
    <w:p>
      <w:r>
        <w:t>mkdir -p app/api/v1</w:t>
      </w:r>
    </w:p>
    <w:p>
      <w:r>
        <w:t>mkdir -p components/{inbox,tickets,kb,analytics,shared}</w:t>
      </w:r>
    </w:p>
    <w:p>
      <w:r>
        <w:t>mkdir -p lib/{api,db,integrations,utils}</w:t>
      </w:r>
    </w:p>
    <w:p>
      <w:r>
        <w:t>mkdir -p types</w:t>
      </w:r>
    </w:p>
    <w:p>
      <w:r>
        <w:t>mkdir -p docs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Repository created and initialized</w:t>
      </w:r>
    </w:p>
    <w:p>
      <w:pPr>
        <w:pStyle w:val="ListBullet"/>
      </w:pPr>
      <w:r>
        <w:t>[ ] Next.js project initialized</w:t>
      </w:r>
    </w:p>
    <w:p>
      <w:pPr>
        <w:pStyle w:val="ListBullet"/>
      </w:pPr>
      <w:r>
        <w:t>[ ] Core dependencies installed</w:t>
      </w:r>
    </w:p>
    <w:p>
      <w:pPr>
        <w:pStyle w:val="ListBullet"/>
      </w:pPr>
      <w:r>
        <w:t>[ ] Project structure created</w:t>
      </w:r>
    </w:p>
    <w:p>
      <w:pPr>
        <w:pStyle w:val="ListBullet"/>
      </w:pPr>
      <w:r>
        <w:t>[ ] Initial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2: Project Configuration</w:t>
      </w:r>
    </w:p>
    <w:p>
      <w:r>
        <w:rPr>
          <w:b/>
        </w:rPr>
        <w:t>Tasks:</w:t>
      </w:r>
    </w:p>
    <w:p>
      <w:pPr>
        <w:pStyle w:val="ListNumber"/>
      </w:pPr>
      <w:r>
        <w:t>**Configure TypeScript** (tsconfig.json)</w:t>
      </w:r>
    </w:p>
    <w:p>
      <w:r>
        <w:t xml:space="preserve">   ```json</w:t>
      </w:r>
    </w:p>
    <w:p>
      <w:r>
        <w:t>{</w:t>
      </w:r>
    </w:p>
    <w:p>
      <w:r>
        <w:t>"compilerOptions": {</w:t>
      </w:r>
    </w:p>
    <w:p>
      <w:r>
        <w:t>"target": "ES2020",</w:t>
      </w:r>
    </w:p>
    <w:p>
      <w:r>
        <w:t>"lib": ["dom", "dom.iterable", "esnext"],</w:t>
      </w:r>
    </w:p>
    <w:p>
      <w:r>
        <w:t>"allowJs": true,</w:t>
      </w:r>
    </w:p>
    <w:p>
      <w:r>
        <w:t>"skipLibCheck": true,</w:t>
      </w:r>
    </w:p>
    <w:p>
      <w:r>
        <w:t>"strict": true,</w:t>
      </w:r>
    </w:p>
    <w:p>
      <w:r>
        <w:t>"noEmit": true,</w:t>
      </w:r>
    </w:p>
    <w:p>
      <w:r>
        <w:t>"esModuleInterop": true,</w:t>
      </w:r>
    </w:p>
    <w:p>
      <w:r>
        <w:t>"module": "esnext",</w:t>
      </w:r>
    </w:p>
    <w:p>
      <w:r>
        <w:t>"moduleResolution": "bundler",</w:t>
      </w:r>
    </w:p>
    <w:p>
      <w:r>
        <w:t>"resolveJsonModule": true,</w:t>
      </w:r>
    </w:p>
    <w:p>
      <w:r>
        <w:t>"isolatedModules": true,</w:t>
      </w:r>
    </w:p>
    <w:p>
      <w:r>
        <w:t>"jsx": "preserve",</w:t>
      </w:r>
    </w:p>
    <w:p>
      <w:r>
        <w:t>"incremental": true,</w:t>
      </w:r>
    </w:p>
    <w:p>
      <w:r>
        <w:t>"plugins": [</w:t>
      </w:r>
    </w:p>
    <w:p>
      <w:r>
        <w:t>{</w:t>
      </w:r>
    </w:p>
    <w:p>
      <w:r>
        <w:t>"name": "next"</w:t>
      </w:r>
    </w:p>
    <w:p>
      <w:r>
        <w:t>}</w:t>
      </w:r>
    </w:p>
    <w:p>
      <w:r>
        <w:t>],</w:t>
      </w:r>
    </w:p>
    <w:p>
      <w:r>
        <w:t>"paths": {</w:t>
      </w:r>
    </w:p>
    <w:p>
      <w:r>
        <w:t xml:space="preserve">         "@/*": ["./*"]</w:t>
      </w:r>
    </w:p>
    <w:p>
      <w:r>
        <w:t>}</w:t>
      </w:r>
    </w:p>
    <w:p>
      <w:r>
        <w:t>},</w:t>
      </w:r>
    </w:p>
    <w:p>
      <w:r>
        <w:t xml:space="preserve">     "include": ["next-env.d.ts", "**/*.ts", "**/*.tsx", ".next/types/**/*.ts"],</w:t>
      </w:r>
    </w:p>
    <w:p>
      <w:r>
        <w:t>"exclude": ["node_modules"]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**Configure ESLint** (.eslintrc.json)</w:t>
      </w:r>
    </w:p>
    <w:p>
      <w:r>
        <w:t xml:space="preserve">   ```json</w:t>
      </w:r>
    </w:p>
    <w:p>
      <w:r>
        <w:t>{</w:t>
      </w:r>
    </w:p>
    <w:p>
      <w:r>
        <w:t>"extends": "next/core-web-vitals",</w:t>
      </w:r>
    </w:p>
    <w:p>
      <w:r>
        <w:t>"rules": {</w:t>
      </w:r>
    </w:p>
    <w:p>
      <w:r>
        <w:t>"@typescript-eslint/no-unused-vars": "error",</w:t>
      </w:r>
    </w:p>
    <w:p>
      <w:r>
        <w:t>"@typescript-eslint/no-explicit-any": "warn"</w:t>
      </w:r>
    </w:p>
    <w:p>
      <w:r>
        <w:t>}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**Configure Prettier** (.prettierrc)</w:t>
      </w:r>
    </w:p>
    <w:p>
      <w:r>
        <w:t xml:space="preserve">   ```json</w:t>
      </w:r>
    </w:p>
    <w:p>
      <w:r>
        <w:t>{</w:t>
      </w:r>
    </w:p>
    <w:p>
      <w:r>
        <w:t>"semi": true,</w:t>
      </w:r>
    </w:p>
    <w:p>
      <w:r>
        <w:t>"trailingComma": "es5",</w:t>
      </w:r>
    </w:p>
    <w:p>
      <w:r>
        <w:t>"singleQuote": true,</w:t>
      </w:r>
    </w:p>
    <w:p>
      <w:r>
        <w:t>"printWidth": 100,</w:t>
      </w:r>
    </w:p>
    <w:p>
      <w:r>
        <w:t>"tabWidth": 2,</w:t>
      </w:r>
    </w:p>
    <w:p>
      <w:r>
        <w:t>"plugins": ["prettier-plugin-tailwindcss"]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Environment Variables Template** (.env.example)</w:t>
      </w:r>
    </w:p>
    <w:p>
      <w:r>
        <w:t xml:space="preserve">   ```env</w:t>
      </w:r>
    </w:p>
    <w:p>
      <w:r>
        <w:t># Clerk Authentication</w:t>
      </w:r>
    </w:p>
    <w:p>
      <w:r>
        <w:t>NEXT_PUBLIC_CLERK_PUBLISHABLE_KEY=pk_test_...</w:t>
      </w:r>
    </w:p>
    <w:p>
      <w:r>
        <w:t>CLERK_SECRET_KEY=sk_test_...</w:t>
      </w:r>
    </w:p>
    <w:p>
      <w:r>
        <w:t>NEXT_PUBLIC_CLERK_SIGN_IN_URL=/sign-in</w:t>
      </w:r>
    </w:p>
    <w:p>
      <w:r>
        <w:t>NEXT_PUBLIC_CLERK_SIGN_UP_URL=/sign-up</w:t>
      </w:r>
    </w:p>
    <w:p>
      <w:r>
        <w:t>NEXT_PUBLIC_CLERK_AFTER_SIGN_IN_URL=/dashboard</w:t>
      </w:r>
    </w:p>
    <w:p>
      <w:r>
        <w:t>NEXT_PUBLIC_CLERK_AFTER_SIGN_UP_URL=/dashboard</w:t>
      </w:r>
    </w:p>
    <w:p>
      <w:r>
        <w:t># CS-Support Service Configuration</w:t>
      </w:r>
    </w:p>
    <w:p>
      <w:r>
        <w:t>SERVICE_NAME=truevow-cs-support-service</w:t>
      </w:r>
    </w:p>
    <w:p>
      <w:r>
        <w:t>SERVICE_PORT=3003</w:t>
      </w:r>
    </w:p>
    <w:p>
      <w:r>
        <w:t>NEXT_PUBLIC_APP_URL=http://localhost:3003</w:t>
      </w:r>
    </w:p>
    <w:p>
      <w:r>
        <w:t># Database</w:t>
      </w:r>
    </w:p>
    <w:p>
      <w:r>
        <w:t>NEXT_PUBLIC_SUPABASE_URL=https://your-project.supabase.co</w:t>
      </w:r>
    </w:p>
    <w:p>
      <w:r>
        <w:t>NEXT_PUBLIC_SUPABASE_ANON_KEY=your-anon-key</w:t>
      </w:r>
    </w:p>
    <w:p>
      <w:r>
        <w:t>SUPABASE_SERVICE_ROLE_KEY=your-service-role-key</w:t>
      </w:r>
    </w:p>
    <w:p>
      <w:r>
        <w:t>DATABASE_URL=postgresql://...</w:t>
      </w:r>
    </w:p>
    <w:p>
      <w:r>
        <w:t># LLM API Keys (ONLY in CS-Support Service)</w:t>
      </w:r>
    </w:p>
    <w:p>
      <w:r>
        <w:t>ANTHROPIC_API_KEY=sk-ant-...</w:t>
      </w:r>
    </w:p>
    <w:p>
      <w:r>
        <w:t>KIMI_API_KEY=...</w:t>
      </w:r>
    </w:p>
    <w:p>
      <w:r>
        <w:t># Voice AI</w:t>
      </w:r>
    </w:p>
    <w:p>
      <w:r>
        <w:t>DEEPGRAM_API_KEY=...</w:t>
      </w:r>
    </w:p>
    <w:p>
      <w:r>
        <w:t>CARTESIA_API_KEY=...</w:t>
      </w:r>
    </w:p>
    <w:p>
      <w:r>
        <w:t># External Services</w:t>
      </w:r>
    </w:p>
    <w:p>
      <w:r>
        <w:t>SENDGRID_API_KEY=...</w:t>
      </w:r>
    </w:p>
    <w:p>
      <w:r>
        <w:t>TWILIO_ACCOUNT_SID=...</w:t>
      </w:r>
    </w:p>
    <w:p>
      <w:r>
        <w:t>TWILIO_AUTH_TOKEN=...</w:t>
      </w:r>
    </w:p>
    <w:p>
      <w:r>
        <w:t>TWILIO_PHONE_NUMBER=...</w:t>
      </w:r>
    </w:p>
    <w:p>
      <w:r>
        <w:t># Service-to-Service API Keys</w:t>
      </w:r>
    </w:p>
    <w:p>
      <w:r>
        <w:t>SALES_SERVICE_API_KEY=...</w:t>
      </w:r>
    </w:p>
    <w:p>
      <w:r>
        <w:t>PLATFORM_SERVICE_API_KEY=...</w:t>
      </w:r>
    </w:p>
    <w:p>
      <w:r>
        <w:t>INTERNAL_OPS_SERVICE_API_KEY=...</w:t>
      </w:r>
    </w:p>
    <w:p>
      <w:r>
        <w:t>TENANT_SERVICE_API_KEY=...</w:t>
      </w:r>
    </w:p>
    <w:p>
      <w:r>
        <w:t>CS_SUPPORT_SERVICE_API_KEY=...</w:t>
      </w:r>
    </w:p>
    <w:p>
      <w:r>
        <w:t xml:space="preserve">   ```</w:t>
      </w:r>
    </w:p>
    <w:p>
      <w:pPr>
        <w:pStyle w:val="ListNumber"/>
      </w:pPr>
      <w:r>
        <w:t>**Create .gitignore**</w:t>
      </w:r>
    </w:p>
    <w:p>
      <w:r>
        <w:t xml:space="preserve">   ```gitignore</w:t>
      </w:r>
    </w:p>
    <w:p>
      <w:r>
        <w:t># Dependencies</w:t>
      </w:r>
    </w:p>
    <w:p>
      <w:r>
        <w:t>/node_modules</w:t>
      </w:r>
    </w:p>
    <w:p>
      <w:r>
        <w:t>/.pnp</w:t>
      </w:r>
    </w:p>
    <w:p>
      <w:r>
        <w:t>.pnp.js</w:t>
      </w:r>
    </w:p>
    <w:p>
      <w:r>
        <w:t># Testing</w:t>
      </w:r>
    </w:p>
    <w:p>
      <w:r>
        <w:t>/coverage</w:t>
      </w:r>
    </w:p>
    <w:p>
      <w:r>
        <w:t># Next.js</w:t>
      </w:r>
    </w:p>
    <w:p>
      <w:r>
        <w:t>/.next/</w:t>
      </w:r>
    </w:p>
    <w:p>
      <w:r>
        <w:t>/out/</w:t>
      </w:r>
    </w:p>
    <w:p>
      <w:r>
        <w:t># Production</w:t>
      </w:r>
    </w:p>
    <w:p>
      <w:r>
        <w:t>/build</w:t>
      </w:r>
    </w:p>
    <w:p>
      <w:r>
        <w:t># Misc</w:t>
      </w:r>
    </w:p>
    <w:p>
      <w:r>
        <w:t>.DS_Store</w:t>
      </w:r>
    </w:p>
    <w:p>
      <w:r>
        <w:t xml:space="preserve">   *.pem</w:t>
      </w:r>
    </w:p>
    <w:p>
      <w:r>
        <w:t># Debug</w:t>
      </w:r>
    </w:p>
    <w:p>
      <w:r>
        <w:t xml:space="preserve">   npm-debug.log*</w:t>
      </w:r>
    </w:p>
    <w:p>
      <w:r>
        <w:t xml:space="preserve">   yarn-debug.log*</w:t>
      </w:r>
    </w:p>
    <w:p>
      <w:r>
        <w:t xml:space="preserve">   yarn-error.log*</w:t>
      </w:r>
    </w:p>
    <w:p>
      <w:r>
        <w:t># Local env files</w:t>
      </w:r>
    </w:p>
    <w:p>
      <w:r>
        <w:t xml:space="preserve">   .env*.local</w:t>
      </w:r>
    </w:p>
    <w:p>
      <w:r>
        <w:t>.env.local</w:t>
      </w:r>
    </w:p>
    <w:p>
      <w:r>
        <w:t># Vercel</w:t>
      </w:r>
    </w:p>
    <w:p>
      <w:r>
        <w:t>.vercel</w:t>
      </w:r>
    </w:p>
    <w:p>
      <w:r>
        <w:t># TypeScript</w:t>
      </w:r>
    </w:p>
    <w:p>
      <w:r>
        <w:t xml:space="preserve">   *.tsbuildinfo</w:t>
      </w:r>
    </w:p>
    <w:p>
      <w:r>
        <w:t>next-env.d.ts</w:t>
      </w:r>
    </w:p>
    <w:p>
      <w:r>
        <w:t xml:space="preserve">   ```</w:t>
      </w:r>
    </w:p>
    <w:p>
      <w:pPr>
        <w:pStyle w:val="ListNumber"/>
      </w:pPr>
      <w:r>
        <w:t>**Create README.md**</w:t>
      </w:r>
    </w:p>
    <w:p>
      <w:r>
        <w:t xml:space="preserve">   ```markdown</w:t>
      </w:r>
    </w:p>
    <w:p>
      <w:r>
        <w:t># CS-Support Service</w:t>
      </w:r>
    </w:p>
    <w:p>
      <w:r>
        <w:t>Customer Success &amp; Customer Support Service for TrueVow.</w:t>
      </w:r>
    </w:p>
    <w:p>
      <w:r>
        <w:t>## Setup</w:t>
      </w:r>
    </w:p>
    <w:p>
      <w:pPr>
        <w:pStyle w:val="ListNumber"/>
      </w:pPr>
      <w:r>
        <w:t>Copy .env.example to .env.local</w:t>
      </w:r>
    </w:p>
    <w:p>
      <w:pPr>
        <w:pStyle w:val="ListNumber"/>
      </w:pPr>
      <w:r>
        <w:t>Fill in all environment variables</w:t>
      </w:r>
    </w:p>
    <w:p>
      <w:pPr>
        <w:pStyle w:val="ListNumber"/>
      </w:pPr>
      <w:r>
        <w:t>Run npm install</w:t>
      </w:r>
    </w:p>
    <w:p>
      <w:pPr>
        <w:pStyle w:val="ListNumber"/>
      </w:pPr>
      <w:r>
        <w:t>Run npm run dev</w:t>
      </w:r>
    </w:p>
    <w:p>
      <w:r>
        <w:t>## Documentation</w:t>
      </w:r>
    </w:p>
    <w:p>
      <w:r>
        <w:t xml:space="preserve">   See docs/CS_SUPPORT_SERVICE_PRD.md for complete documentation.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TypeScript configured</w:t>
      </w:r>
    </w:p>
    <w:p>
      <w:pPr>
        <w:pStyle w:val="ListBullet"/>
      </w:pPr>
      <w:r>
        <w:t>[ ] ESLint configured</w:t>
      </w:r>
    </w:p>
    <w:p>
      <w:pPr>
        <w:pStyle w:val="ListBullet"/>
      </w:pPr>
      <w:r>
        <w:t>[ ] Prettier configured</w:t>
      </w:r>
    </w:p>
    <w:p>
      <w:pPr>
        <w:pStyle w:val="ListBullet"/>
      </w:pPr>
      <w:r>
        <w:t>[ ] Environment variables template created</w:t>
      </w:r>
    </w:p>
    <w:p>
      <w:pPr>
        <w:pStyle w:val="ListBullet"/>
      </w:pPr>
      <w:r>
        <w:t>[ ] .gitignore created</w:t>
      </w:r>
    </w:p>
    <w:p>
      <w:pPr>
        <w:pStyle w:val="ListBullet"/>
      </w:pPr>
      <w:r>
        <w:t>[ ] README.md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3: Clerk Authentication Setup</w:t>
      </w:r>
    </w:p>
    <w:p>
      <w:r>
        <w:rPr>
          <w:b/>
        </w:rPr>
        <w:t>Tasks:</w:t>
      </w:r>
    </w:p>
    <w:p>
      <w:pPr>
        <w:pStyle w:val="ListNumber"/>
      </w:pPr>
      <w:r>
        <w:t>**Install Clerk Middleware** (middleware.ts)</w:t>
      </w:r>
    </w:p>
    <w:p>
      <w:r>
        <w:t xml:space="preserve">   ```typescript</w:t>
      </w:r>
    </w:p>
    <w:p>
      <w:r>
        <w:t>import { clerkMiddleware, createRouteMatcher } from '@clerk/nextjs/server'</w:t>
      </w:r>
    </w:p>
    <w:p>
      <w:r>
        <w:t>const isPublicRoute = createRouteMatcher([</w:t>
      </w:r>
    </w:p>
    <w:p>
      <w:r>
        <w:t xml:space="preserve">     '/sign-in(.*)',</w:t>
      </w:r>
    </w:p>
    <w:p>
      <w:r>
        <w:t xml:space="preserve">     '/sign-up(.*)',</w:t>
      </w:r>
    </w:p>
    <w:p>
      <w:r>
        <w:t>'/',</w:t>
      </w:r>
    </w:p>
    <w:p>
      <w:r>
        <w:t>])</w:t>
      </w:r>
    </w:p>
    <w:p>
      <w:r>
        <w:t>export default clerkMiddleware(async (auth, request) =&gt; {</w:t>
      </w:r>
    </w:p>
    <w:p>
      <w:r>
        <w:t>if (!isPublicRoute(request)) {</w:t>
      </w:r>
    </w:p>
    <w:p>
      <w:r>
        <w:t>await auth.protect()</w:t>
      </w:r>
    </w:p>
    <w:p>
      <w:r>
        <w:t>}</w:t>
      </w:r>
    </w:p>
    <w:p>
      <w:r>
        <w:t>})</w:t>
      </w:r>
    </w:p>
    <w:p>
      <w:r>
        <w:t>export const config = {</w:t>
      </w:r>
    </w:p>
    <w:p>
      <w:r>
        <w:t>matcher: [</w:t>
      </w:r>
    </w:p>
    <w:p>
      <w:r>
        <w:t xml:space="preserve">       '/((?!_next|[^?]*\\.(?:html?|css|js(?!on)|jpe?g|webp|png|gif|svg|ttf|woff2?|ico|csv|docx?|xlsx?|zip|webmanifest)).*)',</w:t>
      </w:r>
    </w:p>
    <w:p>
      <w:r>
        <w:t xml:space="preserve">       '/(api|trpc)(.*)',</w:t>
      </w:r>
    </w:p>
    <w:p>
      <w:r>
        <w:t>],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**Setup Clerk Provider** (app/layout.tsx)</w:t>
      </w:r>
    </w:p>
    <w:p>
      <w:r>
        <w:t xml:space="preserve">   ```typescript</w:t>
      </w:r>
    </w:p>
    <w:p>
      <w:r>
        <w:t>import { ClerkProvider } from '@clerk/nextjs'</w:t>
      </w:r>
    </w:p>
    <w:p>
      <w:r>
        <w:t>import './globals.css'</w:t>
      </w:r>
    </w:p>
    <w:p>
      <w:r>
        <w:t>export default function RootLayout({</w:t>
      </w:r>
    </w:p>
    <w:p>
      <w:r>
        <w:t>children,</w:t>
      </w:r>
    </w:p>
    <w:p>
      <w:r>
        <w:t>}: {</w:t>
      </w:r>
    </w:p>
    <w:p>
      <w:r>
        <w:t>children: React.ReactNode</w:t>
      </w:r>
    </w:p>
    <w:p>
      <w:r>
        <w:t>}) {</w:t>
      </w:r>
    </w:p>
    <w:p>
      <w:r>
        <w:t>return (</w:t>
      </w:r>
    </w:p>
    <w:p>
      <w:r>
        <w:t>&lt;ClerkProvider&gt;</w:t>
      </w:r>
    </w:p>
    <w:p>
      <w:r>
        <w:t>&lt;html lang="en"&gt;</w:t>
      </w:r>
    </w:p>
    <w:p>
      <w:r>
        <w:t>&lt;body&gt;{children}&lt;/body&gt;</w:t>
      </w:r>
    </w:p>
    <w:p>
      <w:r>
        <w:t>&lt;/html&gt;</w:t>
      </w:r>
    </w:p>
    <w:p>
      <w:r>
        <w:t>&lt;/ClerkProvider&gt;</w:t>
      </w:r>
    </w:p>
    <w:p>
      <w:r>
        <w:t>)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Sign-In Page** (app/(auth)/sign-in/[[...sign-in]]/page.tsx)</w:t>
      </w:r>
    </w:p>
    <w:p>
      <w:r>
        <w:t xml:space="preserve">   ```typescript</w:t>
      </w:r>
    </w:p>
    <w:p>
      <w:r>
        <w:t>import { SignIn } from '@clerk/nextjs'</w:t>
      </w:r>
    </w:p>
    <w:p>
      <w:r>
        <w:t>export default function SignInPage() {</w:t>
      </w:r>
    </w:p>
    <w:p>
      <w:r>
        <w:t>return (</w:t>
      </w:r>
    </w:p>
    <w:p>
      <w:r>
        <w:t>&lt;div className="flex min-h-screen items-center justify-center"&gt;</w:t>
      </w:r>
    </w:p>
    <w:p>
      <w:r>
        <w:t>&lt;SignIn /&gt;</w:t>
      </w:r>
    </w:p>
    <w:p>
      <w:r>
        <w:t>&lt;/div&gt;</w:t>
      </w:r>
    </w:p>
    <w:p>
      <w:r>
        <w:t>)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Sign-Up Page** (app/(auth)/sign-up/[[...sign-up]]/page.tsx)</w:t>
      </w:r>
    </w:p>
    <w:p>
      <w:r>
        <w:t xml:space="preserve">   ```typescript</w:t>
      </w:r>
    </w:p>
    <w:p>
      <w:r>
        <w:t>import { SignUp } from '@clerk/nextjs'</w:t>
      </w:r>
    </w:p>
    <w:p>
      <w:r>
        <w:t>export default function SignUpPage() {</w:t>
      </w:r>
    </w:p>
    <w:p>
      <w:r>
        <w:t>return (</w:t>
      </w:r>
    </w:p>
    <w:p>
      <w:r>
        <w:t>&lt;div className="flex min-h-screen items-center justify-center"&gt;</w:t>
      </w:r>
    </w:p>
    <w:p>
      <w:r>
        <w:t>&lt;SignUp /&gt;</w:t>
      </w:r>
    </w:p>
    <w:p>
      <w:r>
        <w:t>&lt;/div&gt;</w:t>
      </w:r>
    </w:p>
    <w:p>
      <w:r>
        <w:t>)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Protected Dashboard Layout** (app/(dashboard)/layout.tsx)</w:t>
      </w:r>
    </w:p>
    <w:p>
      <w:r>
        <w:t xml:space="preserve">   ```typescript</w:t>
      </w:r>
    </w:p>
    <w:p>
      <w:r>
        <w:t>import { auth } from '@clerk/nextjs/server'</w:t>
      </w:r>
    </w:p>
    <w:p>
      <w:r>
        <w:t>import { redirect } from 'next/navigation'</w:t>
      </w:r>
    </w:p>
    <w:p>
      <w:r>
        <w:t>export default async function DashboardLayout({</w:t>
      </w:r>
    </w:p>
    <w:p>
      <w:r>
        <w:t>children,</w:t>
      </w:r>
    </w:p>
    <w:p>
      <w:r>
        <w:t>}: {</w:t>
      </w:r>
    </w:p>
    <w:p>
      <w:r>
        <w:t>children: React.ReactNode</w:t>
      </w:r>
    </w:p>
    <w:p>
      <w:r>
        <w:t>}) {</w:t>
      </w:r>
    </w:p>
    <w:p>
      <w:r>
        <w:t>const { userId } = await auth()</w:t>
      </w:r>
    </w:p>
    <w:p>
      <w:r>
        <w:t>if (!userId) {</w:t>
      </w:r>
    </w:p>
    <w:p>
      <w:r>
        <w:t>redirect('/sign-in')</w:t>
      </w:r>
    </w:p>
    <w:p>
      <w:r>
        <w:t>}</w:t>
      </w:r>
    </w:p>
    <w:p>
      <w:r>
        <w:t>return (</w:t>
      </w:r>
    </w:p>
    <w:p>
      <w:r>
        <w:t>&lt;div className="min-h-screen bg-gray-50"&gt;</w:t>
      </w:r>
    </w:p>
    <w:p>
      <w:r>
        <w:t>&lt;nav className="bg-white border-b"&gt;</w:t>
      </w:r>
    </w:p>
    <w:p>
      <w:r>
        <w:t xml:space="preserve">           {/* Navigation will be added later */}</w:t>
      </w:r>
    </w:p>
    <w:p>
      <w:r>
        <w:t>&lt;/nav&gt;</w:t>
      </w:r>
    </w:p>
    <w:p>
      <w:r>
        <w:t>&lt;main&gt;{children}&lt;/main&gt;</w:t>
      </w:r>
    </w:p>
    <w:p>
      <w:r>
        <w:t>&lt;/div&gt;</w:t>
      </w:r>
    </w:p>
    <w:p>
      <w:r>
        <w:t>)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Dashboard Home Page** (app/(dashboard)/page.tsx)</w:t>
      </w:r>
    </w:p>
    <w:p>
      <w:r>
        <w:t xml:space="preserve">   ```typescript</w:t>
      </w:r>
    </w:p>
    <w:p>
      <w:r>
        <w:t>import { auth } from '@clerk/nextjs/server'</w:t>
      </w:r>
    </w:p>
    <w:p>
      <w:r>
        <w:t>import { redirect } from 'next/navigation'</w:t>
      </w:r>
    </w:p>
    <w:p>
      <w:r>
        <w:t>export default async function DashboardPage() {</w:t>
      </w:r>
    </w:p>
    <w:p>
      <w:r>
        <w:t>const { userId } = await auth()</w:t>
      </w:r>
    </w:p>
    <w:p>
      <w:r>
        <w:t>if (!userId) {</w:t>
      </w:r>
    </w:p>
    <w:p>
      <w:r>
        <w:t>redirect('/sign-in')</w:t>
      </w:r>
    </w:p>
    <w:p>
      <w:r>
        <w:t>}</w:t>
      </w:r>
    </w:p>
    <w:p>
      <w:r>
        <w:t>return (</w:t>
      </w:r>
    </w:p>
    <w:p>
      <w:r>
        <w:t>&lt;div className="p-8"&gt;</w:t>
      </w:r>
    </w:p>
    <w:p>
      <w:r>
        <w:t>&lt;h1 className="text-3xl font-bold"&gt;CS-Support Service Dashboard&lt;/h1&gt;</w:t>
      </w:r>
    </w:p>
    <w:p>
      <w:r>
        <w:t>&lt;p className="mt-4 text-gray-600"&gt;Welcome to the Customer Support dashboard.&lt;/p&gt;</w:t>
      </w:r>
    </w:p>
    <w:p>
      <w:r>
        <w:t>&lt;/div&gt;</w:t>
      </w:r>
    </w:p>
    <w:p>
      <w:r>
        <w:t>)</w:t>
      </w:r>
    </w:p>
    <w:p>
      <w:r>
        <w:t>}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Clerk middleware configured</w:t>
      </w:r>
    </w:p>
    <w:p>
      <w:pPr>
        <w:pStyle w:val="ListBullet"/>
      </w:pPr>
      <w:r>
        <w:t>[ ] Clerk provider setup</w:t>
      </w:r>
    </w:p>
    <w:p>
      <w:pPr>
        <w:pStyle w:val="ListBullet"/>
      </w:pPr>
      <w:r>
        <w:t>[ ] Sign-in page created</w:t>
      </w:r>
    </w:p>
    <w:p>
      <w:pPr>
        <w:pStyle w:val="ListBullet"/>
      </w:pPr>
      <w:r>
        <w:t>[ ] Sign-up page created</w:t>
      </w:r>
    </w:p>
    <w:p>
      <w:pPr>
        <w:pStyle w:val="ListBullet"/>
      </w:pPr>
      <w:r>
        <w:t>[ ] Protected dashboard layout created</w:t>
      </w:r>
    </w:p>
    <w:p>
      <w:pPr>
        <w:pStyle w:val="ListBullet"/>
      </w:pPr>
      <w:r>
        <w:t>[ ] Dashboard home page created</w:t>
      </w:r>
    </w:p>
    <w:p>
      <w:pPr>
        <w:pStyle w:val="ListBullet"/>
      </w:pPr>
      <w:r>
        <w:t>[ ] Authentication flow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4: Database Client Setup</w:t>
      </w:r>
    </w:p>
    <w:p>
      <w:r>
        <w:rPr>
          <w:b/>
        </w:rPr>
        <w:t>Tasks:</w:t>
      </w:r>
    </w:p>
    <w:p>
      <w:pPr>
        <w:pStyle w:val="ListNumber"/>
      </w:pPr>
      <w:r>
        <w:t>**Create Supabase Client** (lib/db/supabase.ts)</w:t>
      </w:r>
    </w:p>
    <w:p>
      <w:r>
        <w:t xml:space="preserve">   ```typescript</w:t>
      </w:r>
    </w:p>
    <w:p>
      <w:r>
        <w:t>import { createClient } from '@supabase/supabase-js'</w:t>
      </w:r>
    </w:p>
    <w:p>
      <w:r>
        <w:t>import { createClientComponentClient, createServerComponentClient } from '@supabase/ssr'</w:t>
      </w:r>
    </w:p>
    <w:p>
      <w:r>
        <w:t>import { cookies } from 'next/headers'</w:t>
      </w:r>
    </w:p>
    <w:p>
      <w:r>
        <w:t>const supabaseUrl = process.env.NEXT_PUBLIC_SUPABASE_URL!</w:t>
      </w:r>
    </w:p>
    <w:p>
      <w:r>
        <w:t>const supabaseAnonKey = process.env.NEXT_PUBLIC_SUPABASE_ANON_KEY!</w:t>
      </w:r>
    </w:p>
    <w:p>
      <w:r>
        <w:t>// Client-side client</w:t>
      </w:r>
    </w:p>
    <w:p>
      <w:r>
        <w:t>export function createClientSupabase() {</w:t>
      </w:r>
    </w:p>
    <w:p>
      <w:r>
        <w:t>return createClientComponentClient()</w:t>
      </w:r>
    </w:p>
    <w:p>
      <w:r>
        <w:t>}</w:t>
      </w:r>
    </w:p>
    <w:p>
      <w:r>
        <w:t>// Server-side client</w:t>
      </w:r>
    </w:p>
    <w:p>
      <w:r>
        <w:t>export async function createServerSupabase() {</w:t>
      </w:r>
    </w:p>
    <w:p>
      <w:r>
        <w:t>const cookieStore = await cookies()</w:t>
      </w:r>
    </w:p>
    <w:p>
      <w:r>
        <w:t>return createServerComponentClient({ cookies: () =&gt; cookieStore })</w:t>
      </w:r>
    </w:p>
    <w:p>
      <w:r>
        <w:t>}</w:t>
      </w:r>
    </w:p>
    <w:p>
      <w:r>
        <w:t>// Service role client (for admin operations)</w:t>
      </w:r>
    </w:p>
    <w:p>
      <w:r>
        <w:t>export function createServiceSupabase() {</w:t>
      </w:r>
    </w:p>
    <w:p>
      <w:r>
        <w:t>const serviceRoleKey = process.env.SUPABASE_SERVICE_ROLE_KEY!</w:t>
      </w:r>
    </w:p>
    <w:p>
      <w:r>
        <w:t>return createClient(supabaseUrl, serviceRoleKey, {</w:t>
      </w:r>
    </w:p>
    <w:p>
      <w:r>
        <w:t>auth: {</w:t>
      </w:r>
    </w:p>
    <w:p>
      <w:r>
        <w:t>autoRefreshToken: false,</w:t>
      </w:r>
    </w:p>
    <w:p>
      <w:r>
        <w:t>persistSession: false,</w:t>
      </w:r>
    </w:p>
    <w:p>
      <w:r>
        <w:t>},</w:t>
      </w:r>
    </w:p>
    <w:p>
      <w:r>
        <w:t>})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Database Types** (types/database.ts)</w:t>
      </w:r>
    </w:p>
    <w:p>
      <w:r>
        <w:t xml:space="preserve">   ```typescript</w:t>
      </w:r>
    </w:p>
    <w:p>
      <w:r>
        <w:t>export interface Database {</w:t>
      </w:r>
    </w:p>
    <w:p>
      <w:r>
        <w:t>public: {</w:t>
      </w:r>
    </w:p>
    <w:p>
      <w:r>
        <w:t>Tables: {</w:t>
      </w:r>
    </w:p>
    <w:p>
      <w:r>
        <w:t>support_tickets: {</w:t>
      </w:r>
    </w:p>
    <w:p>
      <w:r>
        <w:t>Row: {</w:t>
      </w:r>
    </w:p>
    <w:p>
      <w:r>
        <w:t>id: string</w:t>
      </w:r>
    </w:p>
    <w:p>
      <w:r>
        <w:t>tenant_id: string</w:t>
      </w:r>
    </w:p>
    <w:p>
      <w:r>
        <w:t>subject: string</w:t>
      </w:r>
    </w:p>
    <w:p>
      <w:r>
        <w:t>message: string</w:t>
      </w:r>
    </w:p>
    <w:p>
      <w:r>
        <w:t>status: 'open' | 'in_progress' | 'resolved' | 'closed'</w:t>
      </w:r>
    </w:p>
    <w:p>
      <w:r>
        <w:t>priority: 'low' | 'medium' | 'high' | 'urgent'</w:t>
      </w:r>
    </w:p>
    <w:p>
      <w:r>
        <w:t>assigned_to: string | null</w:t>
      </w:r>
    </w:p>
    <w:p>
      <w:r>
        <w:t>created_by: string</w:t>
      </w:r>
    </w:p>
    <w:p>
      <w:r>
        <w:t>created_at: string</w:t>
      </w:r>
    </w:p>
    <w:p>
      <w:r>
        <w:t>updated_at: string</w:t>
      </w:r>
    </w:p>
    <w:p>
      <w:r>
        <w:t>stage: 'pre-sale' | 'post-sale' | 'converted'</w:t>
      </w:r>
    </w:p>
    <w:p>
      <w:r>
        <w:t>source: 'lead' | 'customer' | 'internal'</w:t>
      </w:r>
    </w:p>
    <w:p>
      <w:r>
        <w:t>}</w:t>
      </w:r>
    </w:p>
    <w:p>
      <w:r>
        <w:t>Insert: {</w:t>
      </w:r>
    </w:p>
    <w:p>
      <w:r>
        <w:t>id?: string</w:t>
      </w:r>
    </w:p>
    <w:p>
      <w:r>
        <w:t>tenant_id: string</w:t>
      </w:r>
    </w:p>
    <w:p>
      <w:r>
        <w:t>subject: string</w:t>
      </w:r>
    </w:p>
    <w:p>
      <w:r>
        <w:t>message: string</w:t>
      </w:r>
    </w:p>
    <w:p>
      <w:r>
        <w:t>status?: 'open' | 'in_progress' | 'resolved' | 'closed'</w:t>
      </w:r>
    </w:p>
    <w:p>
      <w:r>
        <w:t>priority?: 'low' | 'medium' | 'high' | 'urgent'</w:t>
      </w:r>
    </w:p>
    <w:p>
      <w:r>
        <w:t>assigned_to?: string | null</w:t>
      </w:r>
    </w:p>
    <w:p>
      <w:r>
        <w:t>created_by: string</w:t>
      </w:r>
    </w:p>
    <w:p>
      <w:r>
        <w:t>created_at?: string</w:t>
      </w:r>
    </w:p>
    <w:p>
      <w:r>
        <w:t>updated_at?: string</w:t>
      </w:r>
    </w:p>
    <w:p>
      <w:r>
        <w:t>stage?: 'pre-sale' | 'post-sale' | 'converted'</w:t>
      </w:r>
    </w:p>
    <w:p>
      <w:r>
        <w:t>source?: 'lead' | 'customer' | 'internal'</w:t>
      </w:r>
    </w:p>
    <w:p>
      <w:r>
        <w:t>}</w:t>
      </w:r>
    </w:p>
    <w:p>
      <w:r>
        <w:t>Update: {</w:t>
      </w:r>
    </w:p>
    <w:p>
      <w:r>
        <w:t>id?: string</w:t>
      </w:r>
    </w:p>
    <w:p>
      <w:r>
        <w:t>tenant_id?: string</w:t>
      </w:r>
    </w:p>
    <w:p>
      <w:r>
        <w:t>subject?: string</w:t>
      </w:r>
    </w:p>
    <w:p>
      <w:r>
        <w:t>message?: string</w:t>
      </w:r>
    </w:p>
    <w:p>
      <w:r>
        <w:t>status?: 'open' | 'in_progress' | 'resolved' | 'closed'</w:t>
      </w:r>
    </w:p>
    <w:p>
      <w:r>
        <w:t>priority?: 'low' | 'medium' | 'high' | 'urgent'</w:t>
      </w:r>
    </w:p>
    <w:p>
      <w:r>
        <w:t>assigned_to?: string | null</w:t>
      </w:r>
    </w:p>
    <w:p>
      <w:r>
        <w:t>created_by?: string</w:t>
      </w:r>
    </w:p>
    <w:p>
      <w:r>
        <w:t>created_at?: string</w:t>
      </w:r>
    </w:p>
    <w:p>
      <w:r>
        <w:t>updated_at?: string</w:t>
      </w:r>
    </w:p>
    <w:p>
      <w:r>
        <w:t>stage?: 'pre-sale' | 'post-sale' | 'converted'</w:t>
      </w:r>
    </w:p>
    <w:p>
      <w:r>
        <w:t>source?: 'lead' | 'customer' | 'internal'</w:t>
      </w:r>
    </w:p>
    <w:p>
      <w:r>
        <w:t>}</w:t>
      </w:r>
    </w:p>
    <w:p>
      <w:r>
        <w:t>}</w:t>
      </w:r>
    </w:p>
    <w:p>
      <w:r>
        <w:t>// Add other table types here</w:t>
      </w:r>
    </w:p>
    <w:p>
      <w:r>
        <w:t>}</w:t>
      </w:r>
    </w:p>
    <w:p>
      <w:r>
        <w:t>}</w:t>
      </w:r>
    </w:p>
    <w:p>
      <w:r>
        <w:t>}</w:t>
      </w:r>
    </w:p>
    <w:p>
      <w:r>
        <w:t xml:space="preserve">   ```</w:t>
      </w:r>
    </w:p>
    <w:p>
      <w:pPr>
        <w:pStyle w:val="ListNumber"/>
      </w:pPr>
      <w:r>
        <w:t>**Create Database Helper Functions** (lib/db/queries.ts)</w:t>
      </w:r>
    </w:p>
    <w:p>
      <w:r>
        <w:t xml:space="preserve">   ```typescript</w:t>
      </w:r>
    </w:p>
    <w:p>
      <w:r>
        <w:t>import { createServerSupabase } from './supabase'</w:t>
      </w:r>
    </w:p>
    <w:p>
      <w:r>
        <w:t>import { Database } from '@/types/database'</w:t>
      </w:r>
    </w:p>
    <w:p>
      <w:r>
        <w:t>type Ticket = Database['public']['Tables']['support_tickets']['Row']</w:t>
      </w:r>
    </w:p>
    <w:p>
      <w:r>
        <w:t>export async function getTickets(userId: string) {</w:t>
      </w:r>
    </w:p>
    <w:p>
      <w:r>
        <w:t>const supabase = await createServerSupabase()</w:t>
      </w:r>
    </w:p>
    <w:p>
      <w:r>
        <w:t>const { data, error } = await supabase</w:t>
      </w:r>
    </w:p>
    <w:p>
      <w:r>
        <w:t>.from('support_tickets')</w:t>
      </w:r>
    </w:p>
    <w:p>
      <w:r>
        <w:t xml:space="preserve">       .select('*')</w:t>
      </w:r>
    </w:p>
    <w:p>
      <w:r>
        <w:t>.eq('assigned_to', userId)</w:t>
      </w:r>
    </w:p>
    <w:p>
      <w:r>
        <w:t>.order('created_at', { ascending: false })</w:t>
      </w:r>
    </w:p>
    <w:p>
      <w:r>
        <w:t>if (error) throw error</w:t>
      </w:r>
    </w:p>
    <w:p>
      <w:r>
        <w:t>return data as Ticket[]</w:t>
      </w:r>
    </w:p>
    <w:p>
      <w:r>
        <w:t>}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Supabase client created</w:t>
      </w:r>
    </w:p>
    <w:p>
      <w:pPr>
        <w:pStyle w:val="ListBullet"/>
      </w:pPr>
      <w:r>
        <w:t>[ ] Database types defined</w:t>
      </w:r>
    </w:p>
    <w:p>
      <w:pPr>
        <w:pStyle w:val="ListBullet"/>
      </w:pPr>
      <w:r>
        <w:t>[ ] Database helper functions created</w:t>
      </w:r>
    </w:p>
    <w:p>
      <w:pPr>
        <w:pStyle w:val="ListBullet"/>
      </w:pPr>
      <w:r>
        <w:t>[ ] Database connection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Project Structure &amp; Initial Components</w:t>
      </w:r>
    </w:p>
    <w:p>
      <w:r>
        <w:rPr>
          <w:b/>
        </w:rPr>
        <w:t>Tasks:</w:t>
      </w:r>
    </w:p>
    <w:p>
      <w:pPr>
        <w:pStyle w:val="ListNumber"/>
      </w:pPr>
      <w:r>
        <w:t>**Create Shared Components**</w:t>
      </w:r>
    </w:p>
    <w:p>
      <w:pPr>
        <w:pStyle w:val="ListBullet"/>
      </w:pPr>
      <w:r>
        <w:t>components/shared/Button.tsx</w:t>
      </w:r>
    </w:p>
    <w:p>
      <w:pPr>
        <w:pStyle w:val="ListBullet"/>
      </w:pPr>
      <w:r>
        <w:t>components/shared/Input.tsx</w:t>
      </w:r>
    </w:p>
    <w:p>
      <w:pPr>
        <w:pStyle w:val="ListBullet"/>
      </w:pPr>
      <w:r>
        <w:t>components/shared/Card.tsx</w:t>
      </w:r>
    </w:p>
    <w:p>
      <w:pPr>
        <w:pStyle w:val="ListBullet"/>
      </w:pPr>
      <w:r>
        <w:t>components/shared/Loading.tsx</w:t>
      </w:r>
    </w:p>
    <w:p>
      <w:pPr>
        <w:pStyle w:val="ListBullet"/>
      </w:pPr>
      <w:r>
        <w:t>components/shared/Error.tsx</w:t>
      </w:r>
    </w:p>
    <w:p>
      <w:pPr>
        <w:pStyle w:val="ListNumber"/>
      </w:pPr>
      <w:r>
        <w:t>**Create Layout Components**</w:t>
      </w:r>
    </w:p>
    <w:p>
      <w:pPr>
        <w:pStyle w:val="ListBullet"/>
      </w:pPr>
      <w:r>
        <w:t>components/layout/Navbar.tsx</w:t>
      </w:r>
    </w:p>
    <w:p>
      <w:pPr>
        <w:pStyle w:val="ListBullet"/>
      </w:pPr>
      <w:r>
        <w:t>components/layout/Sidebar.tsx</w:t>
      </w:r>
    </w:p>
    <w:p>
      <w:pPr>
        <w:pStyle w:val="ListBullet"/>
      </w:pPr>
      <w:r>
        <w:t>components/layout/Header.tsx</w:t>
      </w:r>
    </w:p>
    <w:p>
      <w:pPr>
        <w:pStyle w:val="ListNumber"/>
      </w:pPr>
      <w:r>
        <w:t>**Setup Utility Functions**</w:t>
      </w:r>
    </w:p>
    <w:p>
      <w:pPr>
        <w:pStyle w:val="ListBullet"/>
      </w:pPr>
      <w:r>
        <w:t>lib/utils/cn.ts (className utility)</w:t>
      </w:r>
    </w:p>
    <w:p>
      <w:pPr>
        <w:pStyle w:val="ListBullet"/>
      </w:pPr>
      <w:r>
        <w:t>lib/utils/format.ts (date/time formatting)</w:t>
      </w:r>
    </w:p>
    <w:p>
      <w:pPr>
        <w:pStyle w:val="ListBullet"/>
      </w:pPr>
      <w:r>
        <w:t>lib/utils/validation.ts (Zod schemas)</w:t>
      </w:r>
    </w:p>
    <w:p>
      <w:pPr>
        <w:pStyle w:val="ListNumber"/>
      </w:pPr>
      <w:r>
        <w:t>**Create API Route Structure**</w:t>
      </w:r>
    </w:p>
    <w:p>
      <w:pPr>
        <w:pStyle w:val="ListBullet"/>
      </w:pPr>
      <w:r>
        <w:t>app/api/v1/health/route.ts (health check)</w:t>
      </w:r>
    </w:p>
    <w:p>
      <w:pPr>
        <w:pStyle w:val="ListBullet"/>
      </w:pPr>
      <w:r>
        <w:t>app/api/v1/tickets/route.ts (placeholder)</w:t>
      </w:r>
    </w:p>
    <w:p>
      <w:pPr>
        <w:pStyle w:val="ListNumber"/>
      </w:pPr>
      <w:r>
        <w:t>**Test Project Build**</w:t>
      </w:r>
    </w:p>
    <w:p>
      <w:r>
        <w:t xml:space="preserve">   ```bash</w:t>
      </w:r>
    </w:p>
    <w:p>
      <w:r>
        <w:t>npm run build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Shared components created</w:t>
      </w:r>
    </w:p>
    <w:p>
      <w:pPr>
        <w:pStyle w:val="ListBullet"/>
      </w:pPr>
      <w:r>
        <w:t>[ ] Layout components created</w:t>
      </w:r>
    </w:p>
    <w:p>
      <w:pPr>
        <w:pStyle w:val="ListBullet"/>
      </w:pPr>
      <w:r>
        <w:t>[ ] Utility functions created</w:t>
      </w:r>
    </w:p>
    <w:p>
      <w:pPr>
        <w:pStyle w:val="ListBullet"/>
      </w:pPr>
      <w:r>
        <w:t>[ ] API route structure created</w:t>
      </w:r>
    </w:p>
    <w:p>
      <w:pPr>
        <w:pStyle w:val="ListBullet"/>
      </w:pPr>
      <w:r>
        <w:t>[ ] Project builds successfully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2: Database Setup &amp; Schema (Week 2)</w:t>
      </w:r>
    </w:p>
    <w:p>
      <w:pPr>
        <w:pStyle w:val="Heading3"/>
      </w:pPr>
      <w:r>
        <w:t>Day 1-2: Complete Database Schema Creation</w:t>
      </w:r>
    </w:p>
    <w:p>
      <w:r>
        <w:rPr>
          <w:b/>
        </w:rPr>
        <w:t>Tasks:</w:t>
      </w:r>
    </w:p>
    <w:p>
      <w:pPr>
        <w:pStyle w:val="ListNumber"/>
      </w:pPr>
      <w:r>
        <w:t>**Create Supabase Migration Scripts**</w:t>
      </w:r>
    </w:p>
    <w:p>
      <w:pPr>
        <w:pStyle w:val="ListBullet"/>
      </w:pPr>
      <w:r>
        <w:t>Create database/migrations/001_initial_schema.sql</w:t>
      </w:r>
    </w:p>
    <w:p>
      <w:pPr>
        <w:pStyle w:val="ListBullet"/>
      </w:pPr>
      <w:r>
        <w:t>Include ALL tables from PRD with complete schema:</w:t>
      </w:r>
    </w:p>
    <w:p>
      <w:r>
        <w:rPr>
          <w:b/>
        </w:rPr>
        <w:t>Core Tables:</w:t>
      </w:r>
    </w:p>
    <w:p>
      <w:pPr>
        <w:pStyle w:val="ListBullet"/>
      </w:pPr>
      <w:r>
        <w:t>[ ] support_tickets (with service-specific fields: truevow_service, service_stage, service_adoption_status, practice_area)</w:t>
      </w:r>
    </w:p>
    <w:p>
      <w:pPr>
        <w:pStyle w:val="ListBullet"/>
      </w:pPr>
      <w:r>
        <w:t>[ ] support_messages (with channel, metadata, attachments)</w:t>
      </w:r>
    </w:p>
    <w:p>
      <w:pPr>
        <w:pStyle w:val="ListBullet"/>
      </w:pPr>
      <w:r>
        <w:t>[ ] support_conversations (unified conversation tracking)</w:t>
      </w:r>
    </w:p>
    <w:p>
      <w:pPr>
        <w:pStyle w:val="ListBullet"/>
      </w:pPr>
      <w:r>
        <w:t>[ ] support_team_activity_feed (activity logging)</w:t>
      </w:r>
    </w:p>
    <w:p>
      <w:pPr>
        <w:pStyle w:val="ListBullet"/>
      </w:pPr>
      <w:r>
        <w:t>[ ] support_agent_performance_metrics (agent performance tracking)</w:t>
      </w:r>
    </w:p>
    <w:p>
      <w:pPr>
        <w:pStyle w:val="ListBullet"/>
      </w:pPr>
      <w:r>
        <w:t>[ ] support_email_logs (email tracking)</w:t>
      </w:r>
    </w:p>
    <w:p>
      <w:pPr>
        <w:pStyle w:val="ListBullet"/>
      </w:pPr>
      <w:r>
        <w:t>[ ] support_sms_logs (SMS tracking)</w:t>
      </w:r>
    </w:p>
    <w:p>
      <w:pPr>
        <w:pStyle w:val="ListBullet"/>
      </w:pPr>
      <w:r>
        <w:t>[ ] support_call_logs (call tracking with transcription)</w:t>
      </w:r>
    </w:p>
    <w:p>
      <w:pPr>
        <w:pStyle w:val="ListBullet"/>
      </w:pPr>
      <w:r>
        <w:t>[ ] support_notifications (notification management)</w:t>
      </w:r>
    </w:p>
    <w:p>
      <w:pPr>
        <w:pStyle w:val="ListBullet"/>
      </w:pPr>
      <w:r>
        <w:t>[ ] support_team_members (team member management)</w:t>
      </w:r>
    </w:p>
    <w:p>
      <w:r>
        <w:rPr>
          <w:b/>
        </w:rPr>
        <w:t>Knowledge Base Tables:</w:t>
      </w:r>
    </w:p>
    <w:p>
      <w:pPr>
        <w:pStyle w:val="ListBullet"/>
      </w:pPr>
      <w:r>
        <w:t>[ ] support_kb_articles (KB articles with content, metadata)</w:t>
      </w:r>
    </w:p>
    <w:p>
      <w:pPr>
        <w:pStyle w:val="ListBullet"/>
      </w:pPr>
      <w:r>
        <w:t>[ ] support_kb_categories (KB categories)</w:t>
      </w:r>
    </w:p>
    <w:p>
      <w:pPr>
        <w:pStyle w:val="ListBullet"/>
      </w:pPr>
      <w:r>
        <w:t>[ ] support_kb_tags (KB tags)</w:t>
      </w:r>
    </w:p>
    <w:p>
      <w:pPr>
        <w:pStyle w:val="ListBullet"/>
      </w:pPr>
      <w:r>
        <w:t>[ ] support_kb_article_views (KB analytics)</w:t>
      </w:r>
    </w:p>
    <w:p>
      <w:r>
        <w:rPr>
          <w:b/>
        </w:rPr>
        <w:t>SLA &amp; Quality Tables:</w:t>
      </w:r>
    </w:p>
    <w:p>
      <w:pPr>
        <w:pStyle w:val="ListBullet"/>
      </w:pPr>
      <w:r>
        <w:t>[ ] support_sla_policies (SLA policy definitions)</w:t>
      </w:r>
    </w:p>
    <w:p>
      <w:pPr>
        <w:pStyle w:val="ListBullet"/>
      </w:pPr>
      <w:r>
        <w:t>[ ] support_sla_tracking (SLA compliance tracking)</w:t>
      </w:r>
    </w:p>
    <w:p>
      <w:pPr>
        <w:pStyle w:val="ListBullet"/>
      </w:pPr>
      <w:r>
        <w:t>[ ] support_csat_surveys (CSAT survey responses)</w:t>
      </w:r>
    </w:p>
    <w:p>
      <w:pPr>
        <w:pStyle w:val="ListBullet"/>
      </w:pPr>
      <w:r>
        <w:t>[ ] support_nps_scores (NPS scores)</w:t>
      </w:r>
    </w:p>
    <w:p>
      <w:pPr>
        <w:pStyle w:val="ListBullet"/>
      </w:pPr>
      <w:r>
        <w:t>[ ] support_ticket_quality_scores (quality scoring)</w:t>
      </w:r>
    </w:p>
    <w:p>
      <w:r>
        <w:rPr>
          <w:b/>
        </w:rPr>
        <w:t>Customer Success Tables:</w:t>
      </w:r>
    </w:p>
    <w:p>
      <w:pPr>
        <w:pStyle w:val="ListBullet"/>
      </w:pPr>
      <w:r>
        <w:t>[ ] customer_success_metrics (CS metrics)</w:t>
      </w:r>
    </w:p>
    <w:p>
      <w:pPr>
        <w:pStyle w:val="ListBullet"/>
      </w:pPr>
      <w:r>
        <w:t>[ ] customer_health_scores (health score tracking)</w:t>
      </w:r>
    </w:p>
    <w:p>
      <w:pPr>
        <w:pStyle w:val="ListBullet"/>
      </w:pPr>
      <w:r>
        <w:t>[ ] customer_onboarding_progress (onboarding tracking)</w:t>
      </w:r>
    </w:p>
    <w:p>
      <w:pPr>
        <w:pStyle w:val="ListBullet"/>
      </w:pPr>
      <w:r>
        <w:t>[ ] customer_churn_risk (churn risk tracking)</w:t>
      </w:r>
    </w:p>
    <w:p>
      <w:r>
        <w:rPr>
          <w:b/>
        </w:rPr>
        <w:t>AI Agent Tables:</w:t>
      </w:r>
    </w:p>
    <w:p>
      <w:pPr>
        <w:pStyle w:val="ListBullet"/>
      </w:pPr>
      <w:r>
        <w:t>[ ] support_llm_agents (with service-specific fields: service_stage, truevow_service, role_responsibilities)</w:t>
      </w:r>
    </w:p>
    <w:p>
      <w:pPr>
        <w:pStyle w:val="ListBullet"/>
      </w:pPr>
      <w:r>
        <w:t>[ ] support_agent_executions (agent execution logs)</w:t>
      </w:r>
    </w:p>
    <w:p>
      <w:pPr>
        <w:pStyle w:val="ListBullet"/>
      </w:pPr>
      <w:r>
        <w:t>[ ] support_agent_feedback (human feedback on agent responses)</w:t>
      </w:r>
    </w:p>
    <w:p>
      <w:pPr>
        <w:pStyle w:val="ListBullet"/>
      </w:pPr>
      <w:r>
        <w:t>[ ] support_agent_training_data (training data collection)</w:t>
      </w:r>
    </w:p>
    <w:p>
      <w:pPr>
        <w:pStyle w:val="ListBullet"/>
      </w:pPr>
      <w:r>
        <w:t>[ ] support_agent_state (agent state management)</w:t>
      </w:r>
    </w:p>
    <w:p>
      <w:pPr>
        <w:pStyle w:val="ListBullet"/>
      </w:pPr>
      <w:r>
        <w:t>[ ] support_agent_orchestration (orchestration logs)</w:t>
      </w:r>
    </w:p>
    <w:p>
      <w:pPr>
        <w:pStyle w:val="ListBullet"/>
      </w:pPr>
      <w:r>
        <w:t>[ ] support_agent_circuit_breakers (circuit breaker state)</w:t>
      </w:r>
    </w:p>
    <w:p>
      <w:pPr>
        <w:pStyle w:val="ListBullet"/>
      </w:pPr>
      <w:r>
        <w:t>[ ] support_agent_dlq (dead letter queue)</w:t>
      </w:r>
    </w:p>
    <w:p>
      <w:pPr>
        <w:pStyle w:val="ListBullet"/>
      </w:pPr>
      <w:r>
        <w:t>[ ] support_agent_rate_limits (rate limit tracking)</w:t>
      </w:r>
    </w:p>
    <w:p>
      <w:pPr>
        <w:pStyle w:val="ListBullet"/>
      </w:pPr>
      <w:r>
        <w:t>[ ] support_agent_cost_tracking (cost tracking per agent)</w:t>
      </w:r>
    </w:p>
    <w:p>
      <w:pPr>
        <w:pStyle w:val="ListBullet"/>
      </w:pPr>
      <w:r>
        <w:t>[ ] support_agent_monitoring (monitoring metrics)</w:t>
      </w:r>
    </w:p>
    <w:p>
      <w:r>
        <w:rPr>
          <w:b/>
        </w:rPr>
        <w:t>Integration Tables:</w:t>
      </w:r>
    </w:p>
    <w:p>
      <w:pPr>
        <w:pStyle w:val="ListBullet"/>
      </w:pPr>
      <w:r>
        <w:t>[ ] support_integrations (external service integrations)</w:t>
      </w:r>
    </w:p>
    <w:p>
      <w:pPr>
        <w:pStyle w:val="ListBullet"/>
      </w:pPr>
      <w:r>
        <w:t>[ ] support_webhooks (webhook logs)</w:t>
      </w:r>
    </w:p>
    <w:p>
      <w:pPr>
        <w:pStyle w:val="ListBullet"/>
      </w:pPr>
      <w:r>
        <w:t>[ ] support_api_keys (service-to-service API keys)</w:t>
      </w:r>
    </w:p>
    <w:p>
      <w:pPr>
        <w:pStyle w:val="ListNumber"/>
      </w:pPr>
      <w:r>
        <w:t>**Create All Indexes**</w:t>
      </w:r>
    </w:p>
    <w:p>
      <w:pPr>
        <w:pStyle w:val="ListBullet"/>
      </w:pPr>
      <w:r>
        <w:t>[ ] Performance indexes on frequently queried columns</w:t>
      </w:r>
    </w:p>
    <w:p>
      <w:pPr>
        <w:pStyle w:val="ListBullet"/>
      </w:pPr>
      <w:r>
        <w:t>[ ] Foreign key indexes</w:t>
      </w:r>
    </w:p>
    <w:p>
      <w:pPr>
        <w:pStyle w:val="ListBullet"/>
      </w:pPr>
      <w:r>
        <w:t>[ ] Full-text search indexes (for KB articles, messages)</w:t>
      </w:r>
    </w:p>
    <w:p>
      <w:pPr>
        <w:pStyle w:val="ListBullet"/>
      </w:pPr>
      <w:r>
        <w:t>[ ] Composite indexes for common query patterns</w:t>
      </w:r>
    </w:p>
    <w:p>
      <w:pPr>
        <w:pStyle w:val="ListBullet"/>
      </w:pPr>
      <w:r>
        <w:t>[ ] Service-specific indexes (truevow_service, service_stage, service_adoption_status)</w:t>
      </w:r>
    </w:p>
    <w:p>
      <w:pPr>
        <w:pStyle w:val="ListBullet"/>
      </w:pPr>
      <w:r>
        <w:t>[ ] Time-based indexes (created_at, updated_at for time-series queries)</w:t>
      </w:r>
    </w:p>
    <w:p>
      <w:pPr>
        <w:pStyle w:val="ListNumber"/>
      </w:pPr>
      <w:r>
        <w:t>**Create Row Level Security (RLS) Policies**</w:t>
      </w:r>
    </w:p>
    <w:p>
      <w:pPr>
        <w:pStyle w:val="ListBullet"/>
      </w:pPr>
      <w:r>
        <w:t>[ ] Policies for support_tickets (tenant isolation, role-based access)</w:t>
      </w:r>
    </w:p>
    <w:p>
      <w:pPr>
        <w:pStyle w:val="ListBullet"/>
      </w:pPr>
      <w:r>
        <w:t>[ ] Policies for support_messages (tenant isolation, role-based access)</w:t>
      </w:r>
    </w:p>
    <w:p>
      <w:pPr>
        <w:pStyle w:val="ListBullet"/>
      </w:pPr>
      <w:r>
        <w:t>[ ] Policies for support_conversations (tenant isolation, role-based access)</w:t>
      </w:r>
    </w:p>
    <w:p>
      <w:pPr>
        <w:pStyle w:val="ListBullet"/>
      </w:pPr>
      <w:r>
        <w:t>[ ] Policies for support_team_activity_feed (team member access)</w:t>
      </w:r>
    </w:p>
    <w:p>
      <w:pPr>
        <w:pStyle w:val="ListBullet"/>
      </w:pPr>
      <w:r>
        <w:t>[ ] Policies for support_kb_articles (public read, admin write)</w:t>
      </w:r>
    </w:p>
    <w:p>
      <w:pPr>
        <w:pStyle w:val="ListBullet"/>
      </w:pPr>
      <w:r>
        <w:t>[ ] Policies for support_llm_agents (admin only)</w:t>
      </w:r>
    </w:p>
    <w:p>
      <w:pPr>
        <w:pStyle w:val="ListBullet"/>
      </w:pPr>
      <w:r>
        <w:t>[ ] Policies for customer_success_metrics (CSM access)</w:t>
      </w:r>
    </w:p>
    <w:p>
      <w:pPr>
        <w:pStyle w:val="ListBullet"/>
      </w:pPr>
      <w:r>
        <w:t>[ ] Policies for all other tables with appropriate access control</w:t>
      </w:r>
    </w:p>
    <w:p>
      <w:pPr>
        <w:pStyle w:val="ListNumber"/>
      </w:pPr>
      <w:r>
        <w:t>**Create Database Functions**</w:t>
      </w:r>
    </w:p>
    <w:p>
      <w:pPr>
        <w:pStyle w:val="ListBullet"/>
      </w:pPr>
      <w:r>
        <w:t>[ ] calculate_health_score(tenant_id) - Health score calculation</w:t>
      </w:r>
    </w:p>
    <w:p>
      <w:pPr>
        <w:pStyle w:val="ListBullet"/>
      </w:pPr>
      <w:r>
        <w:t>[ ] calculate_churn_risk(tenant_id) - Churn risk calculation</w:t>
      </w:r>
    </w:p>
    <w:p>
      <w:pPr>
        <w:pStyle w:val="ListBullet"/>
      </w:pPr>
      <w:r>
        <w:t>[ ] update_ticket_sla(ticket_id) - SLA tracking updates</w:t>
      </w:r>
    </w:p>
    <w:p>
      <w:pPr>
        <w:pStyle w:val="ListBullet"/>
      </w:pPr>
      <w:r>
        <w:t>[ ] log_agent_execution(agent_id, execution_data) - Agent execution logging</w:t>
      </w:r>
    </w:p>
    <w:p>
      <w:pPr>
        <w:pStyle w:val="ListBullet"/>
      </w:pPr>
      <w:r>
        <w:t>[ ] track_agent_cost(agent_id, tokens, cost) - Cost tracking</w:t>
      </w:r>
    </w:p>
    <w:p>
      <w:pPr>
        <w:pStyle w:val="ListNumber"/>
      </w:pPr>
      <w:r>
        <w:t>**Create Database Triggers**</w:t>
      </w:r>
    </w:p>
    <w:p>
      <w:pPr>
        <w:pStyle w:val="ListBullet"/>
      </w:pPr>
      <w:r>
        <w:t>[ ] Auto-update updated_at timestamps</w:t>
      </w:r>
    </w:p>
    <w:p>
      <w:pPr>
        <w:pStyle w:val="ListBullet"/>
      </w:pPr>
      <w:r>
        <w:t>[ ] Auto-log activity feed entries</w:t>
      </w:r>
    </w:p>
    <w:p>
      <w:pPr>
        <w:pStyle w:val="ListBullet"/>
      </w:pPr>
      <w:r>
        <w:t>[ ] Auto-update SLA tracking</w:t>
      </w:r>
    </w:p>
    <w:p>
      <w:pPr>
        <w:pStyle w:val="ListBullet"/>
      </w:pPr>
      <w:r>
        <w:t>[ ] Auto-calculate health scores</w:t>
      </w:r>
    </w:p>
    <w:p>
      <w:pPr>
        <w:pStyle w:val="ListBullet"/>
      </w:pPr>
      <w:r>
        <w:t>[ ] Auto-trigger notifications</w:t>
      </w:r>
    </w:p>
    <w:p>
      <w:pPr>
        <w:pStyle w:val="ListNumber"/>
      </w:pPr>
      <w:r>
        <w:t>**Run Migrations**</w:t>
      </w:r>
    </w:p>
    <w:p>
      <w:r>
        <w:t xml:space="preserve">   ```bash</w:t>
      </w:r>
    </w:p>
    <w:p>
      <w:r>
        <w:t># Using Supabase CLI or SQL Editor</w:t>
      </w:r>
    </w:p>
    <w:p>
      <w:r>
        <w:t>supabase db push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All database tables created with complete schema</w:t>
      </w:r>
    </w:p>
    <w:p>
      <w:pPr>
        <w:pStyle w:val="ListBullet"/>
      </w:pPr>
      <w:r>
        <w:t>[ ] All indexes created</w:t>
      </w:r>
    </w:p>
    <w:p>
      <w:pPr>
        <w:pStyle w:val="ListBullet"/>
      </w:pPr>
      <w:r>
        <w:t>[ ] All RLS policies configured</w:t>
      </w:r>
    </w:p>
    <w:p>
      <w:pPr>
        <w:pStyle w:val="ListBullet"/>
      </w:pPr>
      <w:r>
        <w:t>[ ] Database functions created</w:t>
      </w:r>
    </w:p>
    <w:p>
      <w:pPr>
        <w:pStyle w:val="ListBullet"/>
      </w:pPr>
      <w:r>
        <w:t>[ ] Database triggers created</w:t>
      </w:r>
    </w:p>
    <w:p>
      <w:pPr>
        <w:pStyle w:val="ListBullet"/>
      </w:pPr>
      <w:r>
        <w:t>[ ] Migrations tested and verified</w:t>
      </w:r>
    </w:p>
    <w:p>
      <w:pPr>
        <w:pStyle w:val="ListBullet"/>
      </w:pPr>
      <w:r>
        <w:t>[ ] Database schema documented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3: Database Seeding</w:t>
      </w:r>
    </w:p>
    <w:p>
      <w:r>
        <w:rPr>
          <w:b/>
        </w:rPr>
        <w:t>Tasks:</w:t>
      </w:r>
    </w:p>
    <w:p>
      <w:pPr>
        <w:pStyle w:val="ListNumber"/>
      </w:pPr>
      <w:r>
        <w:t>**Create Seed Script** (database/seed.sql)</w:t>
      </w:r>
    </w:p>
    <w:p>
      <w:pPr>
        <w:pStyle w:val="ListBullet"/>
      </w:pPr>
      <w:r>
        <w:t>Sample support team members</w:t>
      </w:r>
    </w:p>
    <w:p>
      <w:pPr>
        <w:pStyle w:val="ListBullet"/>
      </w:pPr>
      <w:r>
        <w:t>Sample KB categories</w:t>
      </w:r>
    </w:p>
    <w:p>
      <w:pPr>
        <w:pStyle w:val="ListBullet"/>
      </w:pPr>
      <w:r>
        <w:t>Sample SLA policies</w:t>
      </w:r>
    </w:p>
    <w:p>
      <w:pPr>
        <w:pStyle w:val="ListBullet"/>
      </w:pPr>
      <w:r>
        <w:t>Sample tickets (for testing)</w:t>
      </w:r>
    </w:p>
    <w:p>
      <w:pPr>
        <w:pStyle w:val="ListNumber"/>
      </w:pPr>
      <w:r>
        <w:t>**Run Seed Script**</w:t>
      </w:r>
    </w:p>
    <w:p>
      <w:r>
        <w:t xml:space="preserve">   ```bash</w:t>
      </w:r>
    </w:p>
    <w:p>
      <w:r>
        <w:t>psql $DATABASE_URL &lt; database/seed.sql</w:t>
      </w:r>
    </w:p>
    <w:p>
      <w:r>
        <w:t xml:space="preserve">   ```</w:t>
      </w:r>
    </w:p>
    <w:p>
      <w:r>
        <w:rPr>
          <w:b/>
        </w:rPr>
        <w:t>Deliverables:</w:t>
      </w:r>
    </w:p>
    <w:p>
      <w:pPr>
        <w:pStyle w:val="ListBullet"/>
      </w:pPr>
      <w:r>
        <w:t>[ ] Seed script created</w:t>
      </w:r>
    </w:p>
    <w:p>
      <w:pPr>
        <w:pStyle w:val="ListBullet"/>
      </w:pPr>
      <w:r>
        <w:t>[ ] Database seeded with test data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4-5: Database Repository Layer</w:t>
      </w:r>
    </w:p>
    <w:p>
      <w:r>
        <w:rPr>
          <w:b/>
        </w:rPr>
        <w:t>Tasks:</w:t>
      </w:r>
    </w:p>
    <w:p>
      <w:pPr>
        <w:pStyle w:val="ListNumber"/>
      </w:pPr>
      <w:r>
        <w:t>**Create Repository Pattern**</w:t>
      </w:r>
    </w:p>
    <w:p>
      <w:pPr>
        <w:pStyle w:val="ListBullet"/>
      </w:pPr>
      <w:r>
        <w:t>lib/repositories/tickets.ts</w:t>
      </w:r>
    </w:p>
    <w:p>
      <w:pPr>
        <w:pStyle w:val="ListBullet"/>
      </w:pPr>
      <w:r>
        <w:t>lib/repositories/messages.ts</w:t>
      </w:r>
    </w:p>
    <w:p>
      <w:pPr>
        <w:pStyle w:val="ListBullet"/>
      </w:pPr>
      <w:r>
        <w:t>lib/repositories/kb.ts</w:t>
      </w:r>
    </w:p>
    <w:p>
      <w:pPr>
        <w:pStyle w:val="ListBullet"/>
      </w:pPr>
      <w:r>
        <w:t>lib/repositories/team-members.ts</w:t>
      </w:r>
    </w:p>
    <w:p>
      <w:pPr>
        <w:pStyle w:val="ListNumber"/>
      </w:pPr>
      <w:r>
        <w:t>**Implement CRUD Operations**</w:t>
      </w:r>
    </w:p>
    <w:p>
      <w:pPr>
        <w:pStyle w:val="ListBullet"/>
      </w:pPr>
      <w:r>
        <w:t>Create, Read, Update, Delete</w:t>
      </w:r>
    </w:p>
    <w:p>
      <w:pPr>
        <w:pStyle w:val="ListBullet"/>
      </w:pPr>
      <w:r>
        <w:t>Query helpers</w:t>
      </w:r>
    </w:p>
    <w:p>
      <w:pPr>
        <w:pStyle w:val="ListBullet"/>
      </w:pPr>
      <w:r>
        <w:t>Error handling</w:t>
      </w:r>
    </w:p>
    <w:p>
      <w:pPr>
        <w:pStyle w:val="ListNumber"/>
      </w:pPr>
      <w:r>
        <w:t>**Create Type-Safe Queries**</w:t>
      </w:r>
    </w:p>
    <w:p>
      <w:pPr>
        <w:pStyle w:val="ListBullet"/>
      </w:pPr>
      <w:r>
        <w:t>Use Supabase TypeScript types</w:t>
      </w:r>
    </w:p>
    <w:p>
      <w:pPr>
        <w:pStyle w:val="ListBullet"/>
      </w:pPr>
      <w:r>
        <w:t>Zod validation</w:t>
      </w:r>
    </w:p>
    <w:p>
      <w:pPr>
        <w:pStyle w:val="ListBullet"/>
      </w:pPr>
      <w:r>
        <w:t>Error handling</w:t>
      </w:r>
    </w:p>
    <w:p>
      <w:r>
        <w:rPr>
          <w:b/>
        </w:rPr>
        <w:t>Deliverables:</w:t>
      </w:r>
    </w:p>
    <w:p>
      <w:pPr>
        <w:pStyle w:val="ListBullet"/>
      </w:pPr>
      <w:r>
        <w:t>[ ] Repository pattern implemented</w:t>
      </w:r>
    </w:p>
    <w:p>
      <w:pPr>
        <w:pStyle w:val="ListBullet"/>
      </w:pPr>
      <w:r>
        <w:t>[ ] CRUD operations working</w:t>
      </w:r>
    </w:p>
    <w:p>
      <w:pPr>
        <w:pStyle w:val="ListBullet"/>
      </w:pPr>
      <w:r>
        <w:t>[ ] Type-safe queries</w:t>
      </w:r>
    </w:p>
    <w:p>
      <w:pPr>
        <w:pStyle w:val="ListBullet"/>
      </w:pPr>
      <w:r>
        <w:t>[ ] Error handling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3: Authentication &amp; Core Infrastructure (Week 3)</w:t>
      </w:r>
    </w:p>
    <w:p>
      <w:pPr>
        <w:pStyle w:val="Heading3"/>
      </w:pPr>
      <w:r>
        <w:t>Day 1: User Mapping &amp; Authorization</w:t>
      </w:r>
    </w:p>
    <w:p>
      <w:r>
        <w:rPr>
          <w:b/>
        </w:rPr>
        <w:t>Tasks:</w:t>
      </w:r>
    </w:p>
    <w:p>
      <w:pPr>
        <w:pStyle w:val="ListNumber"/>
      </w:pPr>
      <w:r>
        <w:t>**Create User Mapping Service**</w:t>
      </w:r>
    </w:p>
    <w:p>
      <w:pPr>
        <w:pStyle w:val="ListBullet"/>
      </w:pPr>
      <w:r>
        <w:t>Map Clerk user ID to support team member</w:t>
      </w:r>
    </w:p>
    <w:p>
      <w:pPr>
        <w:pStyle w:val="ListBullet"/>
      </w:pPr>
      <w:r>
        <w:t>lib/services/user-mapping.ts</w:t>
      </w:r>
    </w:p>
    <w:p>
      <w:pPr>
        <w:pStyle w:val="ListNumber"/>
      </w:pPr>
      <w:r>
        <w:t>**Create Authorization Middleware**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Permission checking</w:t>
      </w:r>
    </w:p>
    <w:p>
      <w:pPr>
        <w:pStyle w:val="ListBullet"/>
      </w:pPr>
      <w:r>
        <w:t>lib/middleware/auth.ts</w:t>
      </w:r>
    </w:p>
    <w:p>
      <w:pPr>
        <w:pStyle w:val="ListNumber"/>
      </w:pPr>
      <w:r>
        <w:t>**Create Role Utilities**</w:t>
      </w:r>
    </w:p>
    <w:p>
      <w:pPr>
        <w:pStyle w:val="ListBullet"/>
      </w:pPr>
      <w:r>
        <w:t>Role definitions</w:t>
      </w:r>
    </w:p>
    <w:p>
      <w:pPr>
        <w:pStyle w:val="ListBullet"/>
      </w:pPr>
      <w:r>
        <w:t>Permission definitions</w:t>
      </w:r>
    </w:p>
    <w:p>
      <w:pPr>
        <w:pStyle w:val="ListBullet"/>
      </w:pPr>
      <w:r>
        <w:t>lib/utils/roles.ts</w:t>
      </w:r>
    </w:p>
    <w:p>
      <w:r>
        <w:rPr>
          <w:b/>
        </w:rPr>
        <w:t>Deliverables:</w:t>
      </w:r>
    </w:p>
    <w:p>
      <w:pPr>
        <w:pStyle w:val="ListBullet"/>
      </w:pPr>
      <w:r>
        <w:t>[ ] User mapping service created</w:t>
      </w:r>
    </w:p>
    <w:p>
      <w:pPr>
        <w:pStyle w:val="ListBullet"/>
      </w:pPr>
      <w:r>
        <w:t>[ ] Authorization middleware created</w:t>
      </w:r>
    </w:p>
    <w:p>
      <w:pPr>
        <w:pStyle w:val="ListBullet"/>
      </w:pPr>
      <w:r>
        <w:t>[ ] Role utilities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2: API Route Structure</w:t>
      </w:r>
    </w:p>
    <w:p>
      <w:r>
        <w:rPr>
          <w:b/>
        </w:rPr>
        <w:t>Tasks:</w:t>
      </w:r>
    </w:p>
    <w:p>
      <w:pPr>
        <w:pStyle w:val="ListNumber"/>
      </w:pPr>
      <w:r>
        <w:t>**Create API Route Helpers**</w:t>
      </w:r>
    </w:p>
    <w:p>
      <w:pPr>
        <w:pStyle w:val="ListBullet"/>
      </w:pPr>
      <w:r>
        <w:t>lib/api/helpers.ts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Response formatting</w:t>
      </w:r>
    </w:p>
    <w:p>
      <w:pPr>
        <w:pStyle w:val="ListBullet"/>
      </w:pPr>
      <w:r>
        <w:t>Authentication helpers</w:t>
      </w:r>
    </w:p>
    <w:p>
      <w:pPr>
        <w:pStyle w:val="ListNumber"/>
      </w:pPr>
      <w:r>
        <w:t>**Create Base API Routes**</w:t>
      </w:r>
    </w:p>
    <w:p>
      <w:pPr>
        <w:pStyle w:val="ListBullet"/>
      </w:pPr>
      <w:r>
        <w:t>Health check: app/api/v1/health/route.ts</w:t>
      </w:r>
    </w:p>
    <w:p>
      <w:pPr>
        <w:pStyle w:val="ListBullet"/>
      </w:pPr>
      <w:r>
        <w:t>Auth check: app/api/v1/auth/route.ts</w:t>
      </w:r>
    </w:p>
    <w:p>
      <w:pPr>
        <w:pStyle w:val="ListNumber"/>
      </w:pPr>
      <w:r>
        <w:t>**Setup API Error Handling**</w:t>
      </w:r>
    </w:p>
    <w:p>
      <w:pPr>
        <w:pStyle w:val="ListBullet"/>
      </w:pPr>
      <w:r>
        <w:t>Custom error types</w:t>
      </w:r>
    </w:p>
    <w:p>
      <w:pPr>
        <w:pStyle w:val="ListBullet"/>
      </w:pPr>
      <w:r>
        <w:t>Error response format</w:t>
      </w:r>
    </w:p>
    <w:p>
      <w:pPr>
        <w:pStyle w:val="ListBullet"/>
      </w:pPr>
      <w:r>
        <w:t>Logging</w:t>
      </w:r>
    </w:p>
    <w:p>
      <w:r>
        <w:rPr>
          <w:b/>
        </w:rPr>
        <w:t>Deliverables:</w:t>
      </w:r>
    </w:p>
    <w:p>
      <w:pPr>
        <w:pStyle w:val="ListBullet"/>
      </w:pPr>
      <w:r>
        <w:t>[ ] API route helpers created</w:t>
      </w:r>
    </w:p>
    <w:p>
      <w:pPr>
        <w:pStyle w:val="ListBullet"/>
      </w:pPr>
      <w:r>
        <w:t>[ ] Base API routes created</w:t>
      </w:r>
    </w:p>
    <w:p>
      <w:pPr>
        <w:pStyle w:val="ListBullet"/>
      </w:pPr>
      <w:r>
        <w:t>[ ] Error handling setup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3: Service-to-Service Authentication</w:t>
      </w:r>
    </w:p>
    <w:p>
      <w:r>
        <w:rPr>
          <w:b/>
        </w:rPr>
        <w:t>Tasks:</w:t>
      </w:r>
    </w:p>
    <w:p>
      <w:pPr>
        <w:pStyle w:val="ListNumber"/>
      </w:pPr>
      <w:r>
        <w:t>**Create API Key Validation**</w:t>
      </w:r>
    </w:p>
    <w:p>
      <w:pPr>
        <w:pStyle w:val="ListBullet"/>
      </w:pPr>
      <w:r>
        <w:t>lib/middleware/api-key.ts</w:t>
      </w:r>
    </w:p>
    <w:p>
      <w:pPr>
        <w:pStyle w:val="ListBullet"/>
      </w:pPr>
      <w:r>
        <w:t>Service-to-service auth</w:t>
      </w:r>
    </w:p>
    <w:p>
      <w:pPr>
        <w:pStyle w:val="ListBullet"/>
      </w:pPr>
      <w:r>
        <w:t>Rate limiting</w:t>
      </w:r>
    </w:p>
    <w:p>
      <w:pPr>
        <w:pStyle w:val="ListNumber"/>
      </w:pPr>
      <w:r>
        <w:t>**Create Service Clients**</w:t>
      </w:r>
    </w:p>
    <w:p>
      <w:pPr>
        <w:pStyle w:val="ListBullet"/>
      </w:pPr>
      <w:r>
        <w:t>lib/integrations/sales-client.ts</w:t>
      </w:r>
    </w:p>
    <w:p>
      <w:pPr>
        <w:pStyle w:val="ListBullet"/>
      </w:pPr>
      <w:r>
        <w:t>lib/integrations/platform-client.ts</w:t>
      </w:r>
    </w:p>
    <w:p>
      <w:pPr>
        <w:pStyle w:val="ListBullet"/>
      </w:pPr>
      <w:r>
        <w:t>lib/integrations/internal-ops-client.ts</w:t>
      </w:r>
    </w:p>
    <w:p>
      <w:pPr>
        <w:pStyle w:val="ListNumber"/>
      </w:pPr>
      <w:r>
        <w:t>**Test Service-to-Service Calls**</w:t>
      </w:r>
    </w:p>
    <w:p>
      <w:pPr>
        <w:pStyle w:val="ListBullet"/>
      </w:pPr>
      <w:r>
        <w:t>Test API key validation</w:t>
      </w:r>
    </w:p>
    <w:p>
      <w:pPr>
        <w:pStyle w:val="ListBullet"/>
      </w:pPr>
      <w:r>
        <w:t>Test service clients</w:t>
      </w:r>
    </w:p>
    <w:p>
      <w:pPr>
        <w:pStyle w:val="ListBullet"/>
      </w:pPr>
      <w:r>
        <w:t>Test error handling</w:t>
      </w:r>
    </w:p>
    <w:p>
      <w:r>
        <w:rPr>
          <w:b/>
        </w:rPr>
        <w:t>Deliverables:</w:t>
      </w:r>
    </w:p>
    <w:p>
      <w:pPr>
        <w:pStyle w:val="ListBullet"/>
      </w:pPr>
      <w:r>
        <w:t>[ ] API key validation created</w:t>
      </w:r>
    </w:p>
    <w:p>
      <w:pPr>
        <w:pStyle w:val="ListBullet"/>
      </w:pPr>
      <w:r>
        <w:t>[ ] Service clients created</w:t>
      </w:r>
    </w:p>
    <w:p>
      <w:pPr>
        <w:pStyle w:val="ListBullet"/>
      </w:pPr>
      <w:r>
        <w:t>[ ] Service-to-service auth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4-5: Core UI Components</w:t>
      </w:r>
    </w:p>
    <w:p>
      <w:r>
        <w:rPr>
          <w:b/>
        </w:rPr>
        <w:t>Tasks:</w:t>
      </w:r>
    </w:p>
    <w:p>
      <w:pPr>
        <w:pStyle w:val="ListNumber"/>
      </w:pPr>
      <w:r>
        <w:t>**Create Dashboard Layout**</w:t>
      </w:r>
    </w:p>
    <w:p>
      <w:pPr>
        <w:pStyle w:val="ListBullet"/>
      </w:pPr>
      <w:r>
        <w:t>Navigation sidebar</w:t>
      </w:r>
    </w:p>
    <w:p>
      <w:pPr>
        <w:pStyle w:val="ListBullet"/>
      </w:pPr>
      <w:r>
        <w:t>Header with user menu</w:t>
      </w:r>
    </w:p>
    <w:p>
      <w:pPr>
        <w:pStyle w:val="ListBullet"/>
      </w:pPr>
      <w:r>
        <w:t>Breadcrumbs</w:t>
      </w:r>
    </w:p>
    <w:p>
      <w:pPr>
        <w:pStyle w:val="ListBullet"/>
      </w:pPr>
      <w:r>
        <w:t>Responsive design</w:t>
      </w:r>
    </w:p>
    <w:p>
      <w:pPr>
        <w:pStyle w:val="ListNumber"/>
      </w:pPr>
      <w:r>
        <w:t>**Create Data Tables**</w:t>
      </w:r>
    </w:p>
    <w:p>
      <w:pPr>
        <w:pStyle w:val="ListBullet"/>
      </w:pPr>
      <w:r>
        <w:t>Reusable table component</w:t>
      </w:r>
    </w:p>
    <w:p>
      <w:pPr>
        <w:pStyle w:val="ListBullet"/>
      </w:pPr>
      <w:r>
        <w:t>Sorting</w:t>
      </w:r>
    </w:p>
    <w:p>
      <w:pPr>
        <w:pStyle w:val="ListBullet"/>
      </w:pPr>
      <w:r>
        <w:t>Filtering</w:t>
      </w:r>
    </w:p>
    <w:p>
      <w:pPr>
        <w:pStyle w:val="ListBullet"/>
      </w:pPr>
      <w:r>
        <w:t>Pagination</w:t>
      </w:r>
    </w:p>
    <w:p>
      <w:pPr>
        <w:pStyle w:val="ListNumber"/>
      </w:pPr>
      <w:r>
        <w:t>**Create Forms**</w:t>
      </w:r>
    </w:p>
    <w:p>
      <w:pPr>
        <w:pStyle w:val="ListBullet"/>
      </w:pPr>
      <w:r>
        <w:t>Form components</w:t>
      </w:r>
    </w:p>
    <w:p>
      <w:pPr>
        <w:pStyle w:val="ListBullet"/>
      </w:pPr>
      <w:r>
        <w:t>Validation</w:t>
      </w:r>
    </w:p>
    <w:p>
      <w:pPr>
        <w:pStyle w:val="ListBullet"/>
      </w:pPr>
      <w:r>
        <w:t>Error display</w:t>
      </w:r>
    </w:p>
    <w:p>
      <w:pPr>
        <w:pStyle w:val="ListBullet"/>
      </w:pPr>
      <w:r>
        <w:t>Success feedback</w:t>
      </w:r>
    </w:p>
    <w:p>
      <w:r>
        <w:rPr>
          <w:b/>
        </w:rPr>
        <w:t>Deliverables:</w:t>
      </w:r>
    </w:p>
    <w:p>
      <w:pPr>
        <w:pStyle w:val="ListBullet"/>
      </w:pPr>
      <w:r>
        <w:t>[ ] Dashboard layout created</w:t>
      </w:r>
    </w:p>
    <w:p>
      <w:pPr>
        <w:pStyle w:val="ListBullet"/>
      </w:pPr>
      <w:r>
        <w:t>[ ] Data tables created</w:t>
      </w:r>
    </w:p>
    <w:p>
      <w:pPr>
        <w:pStyle w:val="ListBullet"/>
      </w:pPr>
      <w:r>
        <w:t>[ ] Forms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4: Shared Inbox Module Migration (Weeks 4-5)</w:t>
      </w:r>
    </w:p>
    <w:p>
      <w:pPr>
        <w:pStyle w:val="Heading3"/>
      </w:pPr>
      <w:r>
        <w:t>Week 4: Shared Inbox UI Migration</w:t>
      </w:r>
    </w:p>
    <w:p>
      <w:r>
        <w:rPr>
          <w:b/>
        </w:rPr>
        <w:t>Day 1-2: Inbox List Page</w:t>
      </w:r>
    </w:p>
    <w:p>
      <w:pPr>
        <w:pStyle w:val="ListBullet"/>
      </w:pPr>
      <w:r>
        <w:t>[ ] Migrate inbox list component</w:t>
      </w:r>
    </w:p>
    <w:p>
      <w:pPr>
        <w:pStyle w:val="ListBullet"/>
      </w:pPr>
      <w:r>
        <w:t>[ ] Implement conversation list</w:t>
      </w:r>
    </w:p>
    <w:p>
      <w:pPr>
        <w:pStyle w:val="ListBullet"/>
      </w:pPr>
      <w:r>
        <w:t>[ ] Add filters (channel, status, assigned)</w:t>
      </w:r>
    </w:p>
    <w:p>
      <w:pPr>
        <w:pStyle w:val="ListBullet"/>
      </w:pPr>
      <w:r>
        <w:t>[ ] Add search functionality</w:t>
      </w:r>
    </w:p>
    <w:p>
      <w:pPr>
        <w:pStyle w:val="ListBullet"/>
      </w:pPr>
      <w:r>
        <w:t>[ ] Add pagination</w:t>
      </w:r>
    </w:p>
    <w:p>
      <w:r>
        <w:rPr>
          <w:b/>
        </w:rPr>
        <w:t>Day 3-4: Conversation Detail Page</w:t>
      </w:r>
    </w:p>
    <w:p>
      <w:pPr>
        <w:pStyle w:val="ListBullet"/>
      </w:pPr>
      <w:r>
        <w:t>[ ] Migrate conversation detail component</w:t>
      </w:r>
    </w:p>
    <w:p>
      <w:pPr>
        <w:pStyle w:val="ListBullet"/>
      </w:pPr>
      <w:r>
        <w:t>[ ] Implement message thread</w:t>
      </w:r>
    </w:p>
    <w:p>
      <w:pPr>
        <w:pStyle w:val="ListBullet"/>
      </w:pPr>
      <w:r>
        <w:t>[ ] Add reply functionality</w:t>
      </w:r>
    </w:p>
    <w:p>
      <w:pPr>
        <w:pStyle w:val="ListBullet"/>
      </w:pPr>
      <w:r>
        <w:t>[ ] Add attachments</w:t>
      </w:r>
    </w:p>
    <w:p>
      <w:pPr>
        <w:pStyle w:val="ListBullet"/>
      </w:pPr>
      <w:r>
        <w:t>[ ] Add AI suggestions</w:t>
      </w:r>
    </w:p>
    <w:p>
      <w:r>
        <w:rPr>
          <w:b/>
        </w:rPr>
        <w:t>Day 5: Inbox Features</w:t>
      </w:r>
    </w:p>
    <w:p>
      <w:pPr>
        <w:pStyle w:val="ListBullet"/>
      </w:pPr>
      <w:r>
        <w:t>[ ] Implement assignment</w:t>
      </w:r>
    </w:p>
    <w:p>
      <w:pPr>
        <w:pStyle w:val="ListBullet"/>
      </w:pPr>
      <w:r>
        <w:t>[ ] Implement status changes</w:t>
      </w:r>
    </w:p>
    <w:p>
      <w:pPr>
        <w:pStyle w:val="ListBullet"/>
      </w:pPr>
      <w:r>
        <w:t>[ ] Implement tags</w:t>
      </w:r>
    </w:p>
    <w:p>
      <w:pPr>
        <w:pStyle w:val="ListBullet"/>
      </w:pPr>
      <w:r>
        <w:t>[ ] Implement notes</w:t>
      </w:r>
    </w:p>
    <w:p>
      <w:pPr>
        <w:pStyle w:val="ListBullet"/>
      </w:pPr>
      <w:r>
        <w:t>[ ] Test all features</w:t>
      </w:r>
    </w:p>
    <w:p>
      <w:r>
        <w:rPr>
          <w:b/>
        </w:rPr>
        <w:t>Deliverables:</w:t>
      </w:r>
    </w:p>
    <w:p>
      <w:pPr>
        <w:pStyle w:val="ListBullet"/>
      </w:pPr>
      <w:r>
        <w:t>[ ] Inbox list page migrated</w:t>
      </w:r>
    </w:p>
    <w:p>
      <w:pPr>
        <w:pStyle w:val="ListBullet"/>
      </w:pPr>
      <w:r>
        <w:t>[ ] Conversation detail page migrated</w:t>
      </w:r>
    </w:p>
    <w:p>
      <w:pPr>
        <w:pStyle w:val="ListBullet"/>
      </w:pPr>
      <w:r>
        <w:t>[ ] All inbox features working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Week 5: Shared Inbox Backend &amp; Integrations</w:t>
      </w:r>
    </w:p>
    <w:p>
      <w:r>
        <w:rPr>
          <w:b/>
        </w:rPr>
        <w:t>Day 1-2: Email Integration</w:t>
      </w:r>
    </w:p>
    <w:p>
      <w:pPr>
        <w:pStyle w:val="ListBullet"/>
      </w:pPr>
      <w:r>
        <w:t>[ ] Setup SendGrid webhook</w:t>
      </w:r>
    </w:p>
    <w:p>
      <w:pPr>
        <w:pStyle w:val="ListBullet"/>
      </w:pPr>
      <w:r>
        <w:t>[ ] Implement email receiving</w:t>
      </w:r>
    </w:p>
    <w:p>
      <w:pPr>
        <w:pStyle w:val="ListBullet"/>
      </w:pPr>
      <w:r>
        <w:t>[ ] Implement email sending</w:t>
      </w:r>
    </w:p>
    <w:p>
      <w:pPr>
        <w:pStyle w:val="ListBullet"/>
      </w:pPr>
      <w:r>
        <w:t>[ ] Implement email threading</w:t>
      </w:r>
    </w:p>
    <w:p>
      <w:pPr>
        <w:pStyle w:val="ListBullet"/>
      </w:pPr>
      <w:r>
        <w:t>[ ] Test email flow</w:t>
      </w:r>
    </w:p>
    <w:p>
      <w:r>
        <w:rPr>
          <w:b/>
        </w:rPr>
        <w:t>Day 3: SMS Integration</w:t>
      </w:r>
    </w:p>
    <w:p>
      <w:pPr>
        <w:pStyle w:val="ListBullet"/>
      </w:pPr>
      <w:r>
        <w:t>[ ] Setup Twilio webhook</w:t>
      </w:r>
    </w:p>
    <w:p>
      <w:pPr>
        <w:pStyle w:val="ListBullet"/>
      </w:pPr>
      <w:r>
        <w:t>[ ] Implement SMS receiving</w:t>
      </w:r>
    </w:p>
    <w:p>
      <w:pPr>
        <w:pStyle w:val="ListBullet"/>
      </w:pPr>
      <w:r>
        <w:t>[ ] Implement SMS sending</w:t>
      </w:r>
    </w:p>
    <w:p>
      <w:pPr>
        <w:pStyle w:val="ListBullet"/>
      </w:pPr>
      <w:r>
        <w:t>[ ] Implement SMS threading</w:t>
      </w:r>
    </w:p>
    <w:p>
      <w:pPr>
        <w:pStyle w:val="ListBullet"/>
      </w:pPr>
      <w:r>
        <w:t>[ ] Test SMS flow</w:t>
      </w:r>
    </w:p>
    <w:p>
      <w:r>
        <w:rPr>
          <w:b/>
        </w:rPr>
        <w:t>Day 4: Call Integration</w:t>
      </w:r>
    </w:p>
    <w:p>
      <w:pPr>
        <w:pStyle w:val="ListBullet"/>
      </w:pPr>
      <w:r>
        <w:t>[ ] Setup Twilio call webhook</w:t>
      </w:r>
    </w:p>
    <w:p>
      <w:pPr>
        <w:pStyle w:val="ListBullet"/>
      </w:pPr>
      <w:r>
        <w:t>[ ] Implement call logging</w:t>
      </w:r>
    </w:p>
    <w:p>
      <w:pPr>
        <w:pStyle w:val="ListBullet"/>
      </w:pPr>
      <w:r>
        <w:t>[ ] Implement call transcription (Deepgram)</w:t>
      </w:r>
    </w:p>
    <w:p>
      <w:pPr>
        <w:pStyle w:val="ListBullet"/>
      </w:pPr>
      <w:r>
        <w:t>[ ] Test call flow</w:t>
      </w:r>
    </w:p>
    <w:p>
      <w:r>
        <w:rPr>
          <w:b/>
        </w:rPr>
        <w:t>Day 5: Multi-Channel Testing</w:t>
      </w:r>
    </w:p>
    <w:p>
      <w:pPr>
        <w:pStyle w:val="ListBullet"/>
      </w:pPr>
      <w:r>
        <w:t>[ ] Test all channels</w:t>
      </w:r>
    </w:p>
    <w:p>
      <w:pPr>
        <w:pStyle w:val="ListBullet"/>
      </w:pPr>
      <w:r>
        <w:t>[ ] Test channel switching</w:t>
      </w:r>
    </w:p>
    <w:p>
      <w:pPr>
        <w:pStyle w:val="ListBullet"/>
      </w:pPr>
      <w:r>
        <w:t>[ ] Test unified inbox</w:t>
      </w:r>
    </w:p>
    <w:p>
      <w:pPr>
        <w:pStyle w:val="ListBullet"/>
      </w:pPr>
      <w:r>
        <w:t>[ ] Fix any issues</w:t>
      </w:r>
    </w:p>
    <w:p>
      <w:pPr>
        <w:pStyle w:val="ListBullet"/>
      </w:pPr>
      <w:r>
        <w:t>[ ] Commit made</w:t>
      </w:r>
    </w:p>
    <w:p>
      <w:r>
        <w:rPr>
          <w:b/>
        </w:rPr>
        <w:t>Deliverables:</w:t>
      </w:r>
    </w:p>
    <w:p>
      <w:pPr>
        <w:pStyle w:val="ListBullet"/>
      </w:pPr>
      <w:r>
        <w:t>[ ] Email integration complete</w:t>
      </w:r>
    </w:p>
    <w:p>
      <w:pPr>
        <w:pStyle w:val="ListBullet"/>
      </w:pPr>
      <w:r>
        <w:t>[ ] SMS integration complete</w:t>
      </w:r>
    </w:p>
    <w:p>
      <w:pPr>
        <w:pStyle w:val="ListBullet"/>
      </w:pPr>
      <w:r>
        <w:t>[ ] Call integration complete</w:t>
      </w:r>
    </w:p>
    <w:p>
      <w:pPr>
        <w:pStyle w:val="ListBullet"/>
      </w:pPr>
      <w:r>
        <w:t>[ ] All channels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5: Support Tickets Module (Week 6)</w:t>
      </w:r>
    </w:p>
    <w:p>
      <w:pPr>
        <w:pStyle w:val="Heading3"/>
      </w:pPr>
      <w:r>
        <w:t>Day 1-2: Ticket Management UI</w:t>
      </w:r>
    </w:p>
    <w:p>
      <w:r>
        <w:rPr>
          <w:b/>
        </w:rPr>
        <w:t>Tasks:</w:t>
      </w:r>
    </w:p>
    <w:p>
      <w:pPr>
        <w:pStyle w:val="ListNumber"/>
      </w:pPr>
      <w:r>
        <w:t>**Create Ticket List Page**</w:t>
      </w:r>
    </w:p>
    <w:p>
      <w:pPr>
        <w:pStyle w:val="ListBullet"/>
      </w:pPr>
      <w:r>
        <w:t>Ticket table</w:t>
      </w:r>
    </w:p>
    <w:p>
      <w:pPr>
        <w:pStyle w:val="ListBullet"/>
      </w:pPr>
      <w:r>
        <w:t>Filters (status, priority, assigned)</w:t>
      </w:r>
    </w:p>
    <w:p>
      <w:pPr>
        <w:pStyle w:val="ListBullet"/>
      </w:pPr>
      <w:r>
        <w:t>Search</w:t>
      </w:r>
    </w:p>
    <w:p>
      <w:pPr>
        <w:pStyle w:val="ListBullet"/>
      </w:pPr>
      <w:r>
        <w:t>Bulk actions</w:t>
      </w:r>
    </w:p>
    <w:p>
      <w:pPr>
        <w:pStyle w:val="ListNumber"/>
      </w:pPr>
      <w:r>
        <w:t>**Create Ticket Detail Page**</w:t>
      </w:r>
    </w:p>
    <w:p>
      <w:pPr>
        <w:pStyle w:val="ListBullet"/>
      </w:pPr>
      <w:r>
        <w:t>Ticket information</w:t>
      </w:r>
    </w:p>
    <w:p>
      <w:pPr>
        <w:pStyle w:val="ListBullet"/>
      </w:pPr>
      <w:r>
        <w:t>Message thread</w:t>
      </w:r>
    </w:p>
    <w:p>
      <w:pPr>
        <w:pStyle w:val="ListBullet"/>
      </w:pPr>
      <w:r>
        <w:t>Activity feed</w:t>
      </w:r>
    </w:p>
    <w:p>
      <w:pPr>
        <w:pStyle w:val="ListBullet"/>
      </w:pPr>
      <w:r>
        <w:t>Assignment</w:t>
      </w:r>
    </w:p>
    <w:p>
      <w:pPr>
        <w:pStyle w:val="ListBullet"/>
      </w:pPr>
      <w:r>
        <w:t>Status updates</w:t>
      </w:r>
    </w:p>
    <w:p>
      <w:pPr>
        <w:pStyle w:val="ListNumber"/>
      </w:pPr>
      <w:r>
        <w:t>**Create Ticket Creation Form**</w:t>
      </w:r>
    </w:p>
    <w:p>
      <w:pPr>
        <w:pStyle w:val="ListBullet"/>
      </w:pPr>
      <w:r>
        <w:t>Form fields</w:t>
      </w:r>
    </w:p>
    <w:p>
      <w:pPr>
        <w:pStyle w:val="ListBullet"/>
      </w:pPr>
      <w:r>
        <w:t>Validation</w:t>
      </w:r>
    </w:p>
    <w:p>
      <w:pPr>
        <w:pStyle w:val="ListBullet"/>
      </w:pPr>
      <w:r>
        <w:t>File attachments</w:t>
      </w:r>
    </w:p>
    <w:p>
      <w:pPr>
        <w:pStyle w:val="ListBullet"/>
      </w:pPr>
      <w:r>
        <w:t>Auto-assignment</w:t>
      </w:r>
    </w:p>
    <w:p>
      <w:r>
        <w:rPr>
          <w:b/>
        </w:rPr>
        <w:t>Deliverables:</w:t>
      </w:r>
    </w:p>
    <w:p>
      <w:pPr>
        <w:pStyle w:val="ListBullet"/>
      </w:pPr>
      <w:r>
        <w:t>[ ] Ticket list page created</w:t>
      </w:r>
    </w:p>
    <w:p>
      <w:pPr>
        <w:pStyle w:val="ListBullet"/>
      </w:pPr>
      <w:r>
        <w:t>[ ] Ticket detail page created</w:t>
      </w:r>
    </w:p>
    <w:p>
      <w:pPr>
        <w:pStyle w:val="ListBullet"/>
      </w:pPr>
      <w:r>
        <w:t>[ ] Ticket creation form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Ticket Management Backend</w:t>
      </w:r>
    </w:p>
    <w:p>
      <w:r>
        <w:rPr>
          <w:b/>
        </w:rPr>
        <w:t>Tasks:</w:t>
      </w:r>
    </w:p>
    <w:p>
      <w:pPr>
        <w:pStyle w:val="ListNumber"/>
      </w:pPr>
      <w:r>
        <w:t>**Create Ticket API Routes**</w:t>
      </w:r>
    </w:p>
    <w:p>
      <w:pPr>
        <w:pStyle w:val="ListBullet"/>
      </w:pPr>
      <w:r>
        <w:t>GET /api/v1/tickets - List tickets</w:t>
      </w:r>
    </w:p>
    <w:p>
      <w:pPr>
        <w:pStyle w:val="ListBullet"/>
      </w:pPr>
      <w:r>
        <w:t>GET /api/v1/tickets/:id - Get ticket</w:t>
      </w:r>
    </w:p>
    <w:p>
      <w:pPr>
        <w:pStyle w:val="ListBullet"/>
      </w:pPr>
      <w:r>
        <w:t>POST /api/v1/tickets - Create ticket</w:t>
      </w:r>
    </w:p>
    <w:p>
      <w:pPr>
        <w:pStyle w:val="ListBullet"/>
      </w:pPr>
      <w:r>
        <w:t>PUT /api/v1/tickets/:id - Update ticket</w:t>
      </w:r>
    </w:p>
    <w:p>
      <w:pPr>
        <w:pStyle w:val="ListBullet"/>
      </w:pPr>
      <w:r>
        <w:t>DELETE /api/v1/tickets/:id - Delete ticket</w:t>
      </w:r>
    </w:p>
    <w:p>
      <w:pPr>
        <w:pStyle w:val="ListNumber"/>
      </w:pPr>
      <w:r>
        <w:t>**Implement Ticket Business Logic**</w:t>
      </w:r>
    </w:p>
    <w:p>
      <w:pPr>
        <w:pStyle w:val="ListBullet"/>
      </w:pPr>
      <w:r>
        <w:t>Auto-assignment rules</w:t>
      </w:r>
    </w:p>
    <w:p>
      <w:pPr>
        <w:pStyle w:val="ListBullet"/>
      </w:pPr>
      <w:r>
        <w:t>Status transitions</w:t>
      </w:r>
    </w:p>
    <w:p>
      <w:pPr>
        <w:pStyle w:val="ListBullet"/>
      </w:pPr>
      <w:r>
        <w:t>Priority escalation</w:t>
      </w:r>
    </w:p>
    <w:p>
      <w:pPr>
        <w:pStyle w:val="ListBullet"/>
      </w:pPr>
      <w:r>
        <w:t>SLA tracking</w:t>
      </w:r>
    </w:p>
    <w:p>
      <w:pPr>
        <w:pStyle w:val="ListNumber"/>
      </w:pPr>
      <w:r>
        <w:t>**Create Ticket Repository**</w:t>
      </w:r>
    </w:p>
    <w:p>
      <w:pPr>
        <w:pStyle w:val="ListBullet"/>
      </w:pPr>
      <w:r>
        <w:t>CRUD operations</w:t>
      </w:r>
    </w:p>
    <w:p>
      <w:pPr>
        <w:pStyle w:val="ListBullet"/>
      </w:pPr>
      <w:r>
        <w:t>Query helpers</w:t>
      </w:r>
    </w:p>
    <w:p>
      <w:pPr>
        <w:pStyle w:val="ListBullet"/>
      </w:pPr>
      <w:r>
        <w:t>Relationships</w:t>
      </w:r>
    </w:p>
    <w:p>
      <w:r>
        <w:rPr>
          <w:b/>
        </w:rPr>
        <w:t>Deliverables:</w:t>
      </w:r>
    </w:p>
    <w:p>
      <w:pPr>
        <w:pStyle w:val="ListBullet"/>
      </w:pPr>
      <w:r>
        <w:t>[ ] Ticket API routes created</w:t>
      </w:r>
    </w:p>
    <w:p>
      <w:pPr>
        <w:pStyle w:val="ListBullet"/>
      </w:pPr>
      <w:r>
        <w:t>[ ] Ticket business logic implemented</w:t>
      </w:r>
    </w:p>
    <w:p>
      <w:pPr>
        <w:pStyle w:val="ListBullet"/>
      </w:pPr>
      <w:r>
        <w:t>[ ] Ticket repository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SLA Management</w:t>
      </w:r>
    </w:p>
    <w:p>
      <w:r>
        <w:rPr>
          <w:b/>
        </w:rPr>
        <w:t>Tasks:</w:t>
      </w:r>
    </w:p>
    <w:p>
      <w:pPr>
        <w:pStyle w:val="ListNumber"/>
      </w:pPr>
      <w:r>
        <w:t>**Implement SLA Tracking**</w:t>
      </w:r>
    </w:p>
    <w:p>
      <w:pPr>
        <w:pStyle w:val="ListBullet"/>
      </w:pPr>
      <w:r>
        <w:t>Response time tracking</w:t>
      </w:r>
    </w:p>
    <w:p>
      <w:pPr>
        <w:pStyle w:val="ListBullet"/>
      </w:pPr>
      <w:r>
        <w:t>Resolution time tracking</w:t>
      </w:r>
    </w:p>
    <w:p>
      <w:pPr>
        <w:pStyle w:val="ListBullet"/>
      </w:pPr>
      <w:r>
        <w:t>SLA breach detection</w:t>
      </w:r>
    </w:p>
    <w:p>
      <w:pPr>
        <w:pStyle w:val="ListBullet"/>
      </w:pPr>
      <w:r>
        <w:t>Escalation triggers</w:t>
      </w:r>
    </w:p>
    <w:p>
      <w:pPr>
        <w:pStyle w:val="ListNumber"/>
      </w:pPr>
      <w:r>
        <w:t>**Create SLA Dashboard**</w:t>
      </w:r>
    </w:p>
    <w:p>
      <w:pPr>
        <w:pStyle w:val="ListBullet"/>
      </w:pPr>
      <w:r>
        <w:t>SLA metrics</w:t>
      </w:r>
    </w:p>
    <w:p>
      <w:pPr>
        <w:pStyle w:val="ListBullet"/>
      </w:pPr>
      <w:r>
        <w:t>Breach alerts</w:t>
      </w:r>
    </w:p>
    <w:p>
      <w:pPr>
        <w:pStyle w:val="ListBullet"/>
      </w:pPr>
      <w:r>
        <w:t>Performance charts</w:t>
      </w:r>
    </w:p>
    <w:p>
      <w:pPr>
        <w:pStyle w:val="ListNumber"/>
      </w:pPr>
      <w:r>
        <w:t>**Test SLA Functionality**</w:t>
      </w:r>
    </w:p>
    <w:p>
      <w:pPr>
        <w:pStyle w:val="ListBullet"/>
      </w:pPr>
      <w:r>
        <w:t>Test SLA tracking</w:t>
      </w:r>
    </w:p>
    <w:p>
      <w:pPr>
        <w:pStyle w:val="ListBullet"/>
      </w:pPr>
      <w:r>
        <w:t>Test breach detection</w:t>
      </w:r>
    </w:p>
    <w:p>
      <w:pPr>
        <w:pStyle w:val="ListBullet"/>
      </w:pPr>
      <w:r>
        <w:t>Test escalations</w:t>
      </w:r>
    </w:p>
    <w:p>
      <w:r>
        <w:rPr>
          <w:b/>
        </w:rPr>
        <w:t>Deliverables:</w:t>
      </w:r>
    </w:p>
    <w:p>
      <w:pPr>
        <w:pStyle w:val="ListBullet"/>
      </w:pPr>
      <w:r>
        <w:t>[ ] SLA tracking implemented</w:t>
      </w:r>
    </w:p>
    <w:p>
      <w:pPr>
        <w:pStyle w:val="ListBullet"/>
      </w:pPr>
      <w:r>
        <w:t>[ ] SLA dashboard created</w:t>
      </w:r>
    </w:p>
    <w:p>
      <w:pPr>
        <w:pStyle w:val="ListBullet"/>
      </w:pPr>
      <w:r>
        <w:t>[ ] SLA functionality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6: Knowledge Base Module (Week 7)</w:t>
      </w:r>
    </w:p>
    <w:p>
      <w:pPr>
        <w:pStyle w:val="Heading3"/>
      </w:pPr>
      <w:r>
        <w:t>Day 1-2: KB Management UI</w:t>
      </w:r>
    </w:p>
    <w:p>
      <w:r>
        <w:rPr>
          <w:b/>
        </w:rPr>
        <w:t>Tasks:</w:t>
      </w:r>
    </w:p>
    <w:p>
      <w:pPr>
        <w:pStyle w:val="ListNumber"/>
      </w:pPr>
      <w:r>
        <w:t>**Create KB Article List**</w:t>
      </w:r>
    </w:p>
    <w:p>
      <w:pPr>
        <w:pStyle w:val="ListBullet"/>
      </w:pPr>
      <w:r>
        <w:t>Article table</w:t>
      </w:r>
    </w:p>
    <w:p>
      <w:pPr>
        <w:pStyle w:val="ListBullet"/>
      </w:pPr>
      <w:r>
        <w:t>Categories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</w:t>
      </w:r>
    </w:p>
    <w:p>
      <w:pPr>
        <w:pStyle w:val="ListNumber"/>
      </w:pPr>
      <w:r>
        <w:t>**Create KB Article Editor**</w:t>
      </w:r>
    </w:p>
    <w:p>
      <w:pPr>
        <w:pStyle w:val="ListBullet"/>
      </w:pPr>
      <w:r>
        <w:t>Rich text editor</w:t>
      </w:r>
    </w:p>
    <w:p>
      <w:pPr>
        <w:pStyle w:val="ListBullet"/>
      </w:pPr>
      <w:r>
        <w:t>Category selection</w:t>
      </w:r>
    </w:p>
    <w:p>
      <w:pPr>
        <w:pStyle w:val="ListBullet"/>
      </w:pPr>
      <w:r>
        <w:t>Tags</w:t>
      </w:r>
    </w:p>
    <w:p>
      <w:pPr>
        <w:pStyle w:val="ListBullet"/>
      </w:pPr>
      <w:r>
        <w:t>Publishing workflow</w:t>
      </w:r>
    </w:p>
    <w:p>
      <w:pPr>
        <w:pStyle w:val="ListNumber"/>
      </w:pPr>
      <w:r>
        <w:t>**Create KB Category Management**</w:t>
      </w:r>
    </w:p>
    <w:p>
      <w:pPr>
        <w:pStyle w:val="ListBullet"/>
      </w:pPr>
      <w:r>
        <w:t>Category list</w:t>
      </w:r>
    </w:p>
    <w:p>
      <w:pPr>
        <w:pStyle w:val="ListBullet"/>
      </w:pPr>
      <w:r>
        <w:t>Category creation</w:t>
      </w:r>
    </w:p>
    <w:p>
      <w:pPr>
        <w:pStyle w:val="ListBullet"/>
      </w:pPr>
      <w:r>
        <w:t>Category editing</w:t>
      </w:r>
    </w:p>
    <w:p>
      <w:r>
        <w:rPr>
          <w:b/>
        </w:rPr>
        <w:t>Deliverables:</w:t>
      </w:r>
    </w:p>
    <w:p>
      <w:pPr>
        <w:pStyle w:val="ListBullet"/>
      </w:pPr>
      <w:r>
        <w:t>[ ] KB article list created</w:t>
      </w:r>
    </w:p>
    <w:p>
      <w:pPr>
        <w:pStyle w:val="ListBullet"/>
      </w:pPr>
      <w:r>
        <w:t>[ ] KB article editor created</w:t>
      </w:r>
    </w:p>
    <w:p>
      <w:pPr>
        <w:pStyle w:val="ListBullet"/>
      </w:pPr>
      <w:r>
        <w:t>[ ] KB category management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KB Backend &amp; Search</w:t>
      </w:r>
    </w:p>
    <w:p>
      <w:r>
        <w:rPr>
          <w:b/>
        </w:rPr>
        <w:t>Tasks:</w:t>
      </w:r>
    </w:p>
    <w:p>
      <w:pPr>
        <w:pStyle w:val="ListNumber"/>
      </w:pPr>
      <w:r>
        <w:t>**Create KB API Routes**</w:t>
      </w:r>
    </w:p>
    <w:p>
      <w:pPr>
        <w:pStyle w:val="ListBullet"/>
      </w:pPr>
      <w:r>
        <w:t>GET /api/v1/kb/articles - List articles</w:t>
      </w:r>
    </w:p>
    <w:p>
      <w:pPr>
        <w:pStyle w:val="ListBullet"/>
      </w:pPr>
      <w:r>
        <w:t>GET /api/v1/kb/articles/:id - Get article</w:t>
      </w:r>
    </w:p>
    <w:p>
      <w:pPr>
        <w:pStyle w:val="ListBullet"/>
      </w:pPr>
      <w:r>
        <w:t>POST /api/v1/kb/articles - Create article</w:t>
      </w:r>
    </w:p>
    <w:p>
      <w:pPr>
        <w:pStyle w:val="ListBullet"/>
      </w:pPr>
      <w:r>
        <w:t>PUT /api/v1/kb/articles/:id - Update article</w:t>
      </w:r>
    </w:p>
    <w:p>
      <w:pPr>
        <w:pStyle w:val="ListBullet"/>
      </w:pPr>
      <w:r>
        <w:t>DELETE /api/v1/kb/articles/:id - Delete article</w:t>
      </w:r>
    </w:p>
    <w:p>
      <w:pPr>
        <w:pStyle w:val="ListNumber"/>
      </w:pPr>
      <w:r>
        <w:t>**Implement KB Search**</w:t>
      </w:r>
    </w:p>
    <w:p>
      <w:pPr>
        <w:pStyle w:val="ListBullet"/>
      </w:pPr>
      <w:r>
        <w:t>Full-text search</w:t>
      </w:r>
    </w:p>
    <w:p>
      <w:pPr>
        <w:pStyle w:val="ListBullet"/>
      </w:pPr>
      <w:r>
        <w:t>Category filtering</w:t>
      </w:r>
    </w:p>
    <w:p>
      <w:pPr>
        <w:pStyle w:val="ListBullet"/>
      </w:pPr>
      <w:r>
        <w:t>Relevance ranking</w:t>
      </w:r>
    </w:p>
    <w:p>
      <w:pPr>
        <w:pStyle w:val="ListBullet"/>
      </w:pPr>
      <w:r>
        <w:t>Search suggestions</w:t>
      </w:r>
    </w:p>
    <w:p>
      <w:pPr>
        <w:pStyle w:val="ListNumber"/>
      </w:pPr>
      <w:r>
        <w:t>**Create KB Repository**</w:t>
      </w:r>
    </w:p>
    <w:p>
      <w:pPr>
        <w:pStyle w:val="ListBullet"/>
      </w:pPr>
      <w:r>
        <w:t>CRUD operations</w:t>
      </w:r>
    </w:p>
    <w:p>
      <w:pPr>
        <w:pStyle w:val="ListBullet"/>
      </w:pPr>
      <w:r>
        <w:t>Search queries</w:t>
      </w:r>
    </w:p>
    <w:p>
      <w:pPr>
        <w:pStyle w:val="ListBullet"/>
      </w:pPr>
      <w:r>
        <w:t>Category management</w:t>
      </w:r>
    </w:p>
    <w:p>
      <w:r>
        <w:rPr>
          <w:b/>
        </w:rPr>
        <w:t>Deliverables:</w:t>
      </w:r>
    </w:p>
    <w:p>
      <w:pPr>
        <w:pStyle w:val="ListBullet"/>
      </w:pPr>
      <w:r>
        <w:t>[ ] KB API routes created</w:t>
      </w:r>
    </w:p>
    <w:p>
      <w:pPr>
        <w:pStyle w:val="ListBullet"/>
      </w:pPr>
      <w:r>
        <w:t>[ ] KB search implemented</w:t>
      </w:r>
    </w:p>
    <w:p>
      <w:pPr>
        <w:pStyle w:val="ListBullet"/>
      </w:pPr>
      <w:r>
        <w:t>[ ] KB repository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KB Integration</w:t>
      </w:r>
    </w:p>
    <w:p>
      <w:r>
        <w:rPr>
          <w:b/>
        </w:rPr>
        <w:t>Tasks:</w:t>
      </w:r>
    </w:p>
    <w:p>
      <w:pPr>
        <w:pStyle w:val="ListNumber"/>
      </w:pPr>
      <w:r>
        <w:t>**Integrate KB with Inbox**</w:t>
      </w:r>
    </w:p>
    <w:p>
      <w:pPr>
        <w:pStyle w:val="ListBullet"/>
      </w:pPr>
      <w:r>
        <w:t>Article suggestions</w:t>
      </w:r>
    </w:p>
    <w:p>
      <w:pPr>
        <w:pStyle w:val="ListBullet"/>
      </w:pPr>
      <w:r>
        <w:t>Quick links</w:t>
      </w:r>
    </w:p>
    <w:p>
      <w:pPr>
        <w:pStyle w:val="ListBullet"/>
      </w:pPr>
      <w:r>
        <w:t>Article preview</w:t>
      </w:r>
    </w:p>
    <w:p>
      <w:pPr>
        <w:pStyle w:val="ListNumber"/>
      </w:pPr>
      <w:r>
        <w:t>**Integrate KB with Tickets**</w:t>
      </w:r>
    </w:p>
    <w:p>
      <w:pPr>
        <w:pStyle w:val="ListBullet"/>
      </w:pPr>
      <w:r>
        <w:t>Related articles</w:t>
      </w:r>
    </w:p>
    <w:p>
      <w:pPr>
        <w:pStyle w:val="ListBullet"/>
      </w:pPr>
      <w:r>
        <w:t>Article recommendations</w:t>
      </w:r>
    </w:p>
    <w:p>
      <w:pPr>
        <w:pStyle w:val="ListBullet"/>
      </w:pPr>
      <w:r>
        <w:t>Article usage tracking</w:t>
      </w:r>
    </w:p>
    <w:p>
      <w:pPr>
        <w:pStyle w:val="ListNumber"/>
      </w:pPr>
      <w:r>
        <w:t>**Test KB Integration**</w:t>
      </w:r>
    </w:p>
    <w:p>
      <w:pPr>
        <w:pStyle w:val="ListBullet"/>
      </w:pPr>
      <w:r>
        <w:t>Test article suggestions</w:t>
      </w:r>
    </w:p>
    <w:p>
      <w:pPr>
        <w:pStyle w:val="ListBullet"/>
      </w:pPr>
      <w:r>
        <w:t>Test search</w:t>
      </w:r>
    </w:p>
    <w:p>
      <w:pPr>
        <w:pStyle w:val="ListBullet"/>
      </w:pPr>
      <w:r>
        <w:t>Test integration points</w:t>
      </w:r>
    </w:p>
    <w:p>
      <w:r>
        <w:rPr>
          <w:b/>
        </w:rPr>
        <w:t>Deliverables:</w:t>
      </w:r>
    </w:p>
    <w:p>
      <w:pPr>
        <w:pStyle w:val="ListBullet"/>
      </w:pPr>
      <w:r>
        <w:t>[ ] KB integrated with inbox</w:t>
      </w:r>
    </w:p>
    <w:p>
      <w:pPr>
        <w:pStyle w:val="ListBullet"/>
      </w:pPr>
      <w:r>
        <w:t>[ ] KB integrated with tickets</w:t>
      </w:r>
    </w:p>
    <w:p>
      <w:pPr>
        <w:pStyle w:val="ListBullet"/>
      </w:pPr>
      <w:r>
        <w:t>[ ] KB integration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7: AI Digital Agents Module (Weeks 8-9)</w:t>
      </w:r>
    </w:p>
    <w:p>
      <w:pPr>
        <w:pStyle w:val="Heading3"/>
      </w:pPr>
      <w:r>
        <w:t>Week 8: AI Agent Infrastructure</w:t>
      </w:r>
    </w:p>
    <w:p>
      <w:r>
        <w:rPr>
          <w:b/>
        </w:rPr>
        <w:t>Day 1-2: LLM Integration Setup</w:t>
      </w:r>
    </w:p>
    <w:p>
      <w:r>
        <w:rPr>
          <w:b/>
        </w:rPr>
        <w:t>Tasks:</w:t>
      </w:r>
    </w:p>
    <w:p>
      <w:pPr>
        <w:pStyle w:val="ListNumber"/>
      </w:pPr>
      <w:r>
        <w:t>**Create LLM Clients**</w:t>
      </w:r>
    </w:p>
    <w:p>
      <w:pPr>
        <w:pStyle w:val="ListBullet"/>
      </w:pPr>
      <w:r>
        <w:t>lib/integrations/anthropic.ts (Claude)</w:t>
      </w:r>
    </w:p>
    <w:p>
      <w:pPr>
        <w:pStyle w:val="ListBullet"/>
      </w:pPr>
      <w:r>
        <w:t>lib/integrations/kimi.ts (Kimi)</w:t>
      </w:r>
    </w:p>
    <w:p>
      <w:pPr>
        <w:pStyle w:val="ListBullet"/>
      </w:pPr>
      <w:r>
        <w:t>LLM selection logic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Rate limiting</w:t>
      </w:r>
    </w:p>
    <w:p>
      <w:pPr>
        <w:pStyle w:val="ListNumber"/>
      </w:pPr>
      <w:r>
        <w:t>**Create AI Agent Base Class**</w:t>
      </w:r>
    </w:p>
    <w:p>
      <w:pPr>
        <w:pStyle w:val="ListBullet"/>
      </w:pPr>
      <w:r>
        <w:t>lib/ai/base-agent.ts</w:t>
      </w:r>
    </w:p>
    <w:p>
      <w:pPr>
        <w:pStyle w:val="ListBullet"/>
      </w:pPr>
      <w:r>
        <w:t>Common agent functionality</w:t>
      </w:r>
    </w:p>
    <w:p>
      <w:pPr>
        <w:pStyle w:val="ListBullet"/>
      </w:pPr>
      <w:r>
        <w:t>Message handling</w:t>
      </w:r>
    </w:p>
    <w:p>
      <w:pPr>
        <w:pStyle w:val="ListBullet"/>
      </w:pPr>
      <w:r>
        <w:t>Context management</w:t>
      </w:r>
    </w:p>
    <w:p>
      <w:pPr>
        <w:pStyle w:val="ListNumber"/>
      </w:pPr>
      <w:r>
        <w:t>**Setup LLM Environment**</w:t>
      </w:r>
    </w:p>
    <w:p>
      <w:pPr>
        <w:pStyle w:val="ListBullet"/>
      </w:pPr>
      <w:r>
        <w:t>API keys configured</w:t>
      </w:r>
    </w:p>
    <w:p>
      <w:pPr>
        <w:pStyle w:val="ListBullet"/>
      </w:pPr>
      <w:r>
        <w:t>Rate limits set</w:t>
      </w:r>
    </w:p>
    <w:p>
      <w:pPr>
        <w:pStyle w:val="ListBullet"/>
      </w:pPr>
      <w:r>
        <w:t>Error handling tested</w:t>
      </w:r>
    </w:p>
    <w:p>
      <w:r>
        <w:rPr>
          <w:b/>
        </w:rPr>
        <w:t>Deliverables:</w:t>
      </w:r>
    </w:p>
    <w:p>
      <w:pPr>
        <w:pStyle w:val="ListBullet"/>
      </w:pPr>
      <w:r>
        <w:t>[ ] LLM clients created</w:t>
      </w:r>
    </w:p>
    <w:p>
      <w:pPr>
        <w:pStyle w:val="ListBullet"/>
      </w:pPr>
      <w:r>
        <w:t>[ ] AI agent base class created</w:t>
      </w:r>
    </w:p>
    <w:p>
      <w:pPr>
        <w:pStyle w:val="ListBullet"/>
      </w:pPr>
      <w:r>
        <w:t>[ ] LLM environment setup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1-2: Jobs-to-Be-Done (JTBD) Framework Implementation</w:t>
      </w:r>
    </w:p>
    <w:p>
      <w:r>
        <w:rPr>
          <w:b/>
        </w:rPr>
        <w:t>Tasks:</w:t>
      </w:r>
    </w:p>
    <w:p>
      <w:pPr>
        <w:pStyle w:val="ListNumber"/>
      </w:pPr>
      <w:r>
        <w:t>**Create JTBD Framework Structure**</w:t>
      </w:r>
    </w:p>
    <w:p>
      <w:pPr>
        <w:pStyle w:val="ListBullet"/>
      </w:pPr>
      <w:r>
        <w:t>lib/ai/jtbd-framework.ts</w:t>
      </w:r>
    </w:p>
    <w:p>
      <w:pPr>
        <w:pStyle w:val="ListBullet"/>
      </w:pPr>
      <w:r>
        <w:t>JTBD data model (role, jtbd, service_stage, truevow_service, context, guardrails, steps, outcomes)</w:t>
      </w:r>
    </w:p>
    <w:p>
      <w:pPr>
        <w:pStyle w:val="ListBullet"/>
      </w:pPr>
      <w:r>
        <w:t>Service-specific JTBD mapping (INTAKE, DRAFT, VERIFY, SETTLE, CONNECT)</w:t>
      </w:r>
    </w:p>
    <w:p>
      <w:pPr>
        <w:pStyle w:val="ListBullet"/>
      </w:pPr>
      <w:r>
        <w:t>Customer journey stage mapping (Pre-sale, Post-sale, Retention)</w:t>
      </w:r>
    </w:p>
    <w:p>
      <w:pPr>
        <w:pStyle w:val="ListNumber"/>
      </w:pPr>
      <w:r>
        <w:t>**Implement Service-Specific JTBD Definitions**</w:t>
      </w:r>
    </w:p>
    <w:p>
      <w:pPr>
        <w:pStyle w:val="ListBullet"/>
      </w:pPr>
      <w:r>
        <w:t>INTAKE service JTBD (Available Now)</w:t>
      </w:r>
    </w:p>
    <w:p>
      <w:pPr>
        <w:pStyle w:val="ListBullet"/>
      </w:pPr>
      <w:r>
        <w:t>SETTLE service JTBD (Coming Q3 2026)</w:t>
      </w:r>
    </w:p>
    <w:p>
      <w:pPr>
        <w:pStyle w:val="ListBullet"/>
      </w:pPr>
      <w:r>
        <w:t>DRAFT service JTBD (Coming Q4 2026)</w:t>
      </w:r>
    </w:p>
    <w:p>
      <w:pPr>
        <w:pStyle w:val="ListBullet"/>
      </w:pPr>
      <w:r>
        <w:t>VERIFY service JTBD (Integrated with INTAKE)</w:t>
      </w:r>
    </w:p>
    <w:p>
      <w:pPr>
        <w:pStyle w:val="ListBullet"/>
      </w:pPr>
      <w:r>
        <w:t>CONNECT service JTBD (Coming Q1 2027)</w:t>
      </w:r>
    </w:p>
    <w:p>
      <w:pPr>
        <w:pStyle w:val="ListBullet"/>
      </w:pPr>
      <w:r>
        <w:t>Service adoption funnel JTBD (INTAKE → SETTLE → DRAFT → CONNECT)</w:t>
      </w:r>
    </w:p>
    <w:p>
      <w:pPr>
        <w:pStyle w:val="ListNumber"/>
      </w:pPr>
      <w:r>
        <w:t>**Create JTBD Database Schema**</w:t>
      </w:r>
    </w:p>
    <w:p>
      <w:pPr>
        <w:pStyle w:val="ListBullet"/>
      </w:pPr>
      <w:r>
        <w:t>Update support_llm_agents table with service-specific fields:</w:t>
      </w:r>
    </w:p>
    <w:p>
      <w:pPr>
        <w:pStyle w:val="ListBullet"/>
      </w:pPr>
      <w:r>
        <w:t>service_stage (Pre-sale, Post-sale, Retention)</w:t>
      </w:r>
    </w:p>
    <w:p>
      <w:pPr>
        <w:pStyle w:val="ListBullet"/>
      </w:pPr>
      <w:r>
        <w:t>truevow_service (INTAKE, DRAFT, VERIFY, SETTLE, CONNECT, ALL)</w:t>
      </w:r>
    </w:p>
    <w:p>
      <w:pPr>
        <w:pStyle w:val="ListBullet"/>
      </w:pPr>
      <w:r>
        <w:t>role_responsibilities (JSONB mapping roles to responsibilities)</w:t>
      </w:r>
    </w:p>
    <w:p>
      <w:pPr>
        <w:pStyle w:val="ListBullet"/>
      </w:pPr>
      <w:r>
        <w:t>Update support_tickets table with service-specific fields:</w:t>
      </w:r>
    </w:p>
    <w:p>
      <w:pPr>
        <w:pStyle w:val="ListBullet"/>
      </w:pPr>
      <w:r>
        <w:t>truevow_service</w:t>
      </w:r>
    </w:p>
    <w:p>
      <w:pPr>
        <w:pStyle w:val="ListBullet"/>
      </w:pPr>
      <w:r>
        <w:t>service_stage</w:t>
      </w:r>
    </w:p>
    <w:p>
      <w:pPr>
        <w:pStyle w:val="ListBullet"/>
      </w:pPr>
      <w:r>
        <w:t>service_adoption_status (intake_only, intake_settle, intake_settle_draft, complete_suite, founding_member)</w:t>
      </w:r>
    </w:p>
    <w:p>
      <w:pPr>
        <w:pStyle w:val="ListBullet"/>
      </w:pPr>
      <w:r>
        <w:t>practice_area (PI, Family Law, Immigration, etc.)</w:t>
      </w:r>
    </w:p>
    <w:p>
      <w:pPr>
        <w:pStyle w:val="ListNumber"/>
      </w:pPr>
      <w:r>
        <w:t>**Create JTBD API Routes**</w:t>
      </w:r>
    </w:p>
    <w:p>
      <w:pPr>
        <w:pStyle w:val="ListBullet"/>
      </w:pPr>
      <w:r>
        <w:t>GET /api/v1/jtbd/definitions - List all JTBD definitions</w:t>
      </w:r>
    </w:p>
    <w:p>
      <w:pPr>
        <w:pStyle w:val="ListBullet"/>
      </w:pPr>
      <w:r>
        <w:t>GET /api/v1/jtbd/definitions/:service - Get JTBD for specific service</w:t>
      </w:r>
    </w:p>
    <w:p>
      <w:pPr>
        <w:pStyle w:val="ListBullet"/>
      </w:pPr>
      <w:r>
        <w:t>GET /api/v1/jtbd/customer-journey - Get customer journey stages</w:t>
      </w:r>
    </w:p>
    <w:p>
      <w:pPr>
        <w:pStyle w:val="ListBullet"/>
      </w:pPr>
      <w:r>
        <w:t>POST /api/v1/jtbd/validate - Validate JTBD structure</w:t>
      </w:r>
    </w:p>
    <w:p>
      <w:pPr>
        <w:pStyle w:val="ListNumber"/>
      </w:pPr>
      <w:r>
        <w:t>**Implement JTBD Integration with Agent Briefs**</w:t>
      </w:r>
    </w:p>
    <w:p>
      <w:pPr>
        <w:pStyle w:val="ListBullet"/>
      </w:pPr>
      <w:r>
        <w:t>Store JTBD in brief_config JSONB column</w:t>
      </w:r>
    </w:p>
    <w:p>
      <w:pPr>
        <w:pStyle w:val="ListBullet"/>
      </w:pPr>
      <w:r>
        <w:t>Generate system prompts from JTBD</w:t>
      </w:r>
    </w:p>
    <w:p>
      <w:pPr>
        <w:pStyle w:val="ListBullet"/>
      </w:pPr>
      <w:r>
        <w:t>Map JTBD to agent performance metrics</w:t>
      </w:r>
    </w:p>
    <w:p>
      <w:pPr>
        <w:pStyle w:val="ListBullet"/>
      </w:pPr>
      <w:r>
        <w:t>Update agent briefs with service-specific JTBD</w:t>
      </w:r>
    </w:p>
    <w:p>
      <w:r>
        <w:rPr>
          <w:b/>
        </w:rPr>
        <w:t>Deliverables:</w:t>
      </w:r>
    </w:p>
    <w:p>
      <w:pPr>
        <w:pStyle w:val="ListBullet"/>
      </w:pPr>
      <w:r>
        <w:t>[ ] JTBD framework structure created</w:t>
      </w:r>
    </w:p>
    <w:p>
      <w:pPr>
        <w:pStyle w:val="ListBullet"/>
      </w:pPr>
      <w:r>
        <w:t>[ ] Service-specific JTBD definitions implemented</w:t>
      </w:r>
    </w:p>
    <w:p>
      <w:pPr>
        <w:pStyle w:val="ListBullet"/>
      </w:pPr>
      <w:r>
        <w:t>[ ] Database schema updated with service fields</w:t>
      </w:r>
    </w:p>
    <w:p>
      <w:pPr>
        <w:pStyle w:val="ListBullet"/>
      </w:pPr>
      <w:r>
        <w:t>[ ] JTBD API routes created</w:t>
      </w:r>
    </w:p>
    <w:p>
      <w:pPr>
        <w:pStyle w:val="ListBullet"/>
      </w:pPr>
      <w:r>
        <w:t>[ ] JTBD integrated with agent briefs</w:t>
      </w:r>
    </w:p>
    <w:p>
      <w:pPr>
        <w:pStyle w:val="ListBullet"/>
      </w:pPr>
      <w:r>
        <w:t>[ ] Commit made</w:t>
      </w:r>
    </w:p>
    <w:p>
      <w:r>
        <w:rPr>
          <w:b/>
        </w:rPr>
        <w:t>TrueVow Service Structure &amp; Rollout Timeline:</w:t>
      </w:r>
    </w:p>
    <w:p>
      <w:pPr>
        <w:pStyle w:val="ListBullet"/>
      </w:pPr>
      <w:r>
        <w:t>**INTAKE (Benjamin):** Primary service, available now</w:t>
      </w:r>
    </w:p>
    <w:p>
      <w:pPr>
        <w:pStyle w:val="ListBullet"/>
      </w:pPr>
      <w:r>
        <w:t>**SETTLE:** Coming Q3 2026</w:t>
      </w:r>
    </w:p>
    <w:p>
      <w:pPr>
        <w:pStyle w:val="ListBullet"/>
      </w:pPr>
      <w:r>
        <w:t>**DRAFT:** Coming Q4 2026</w:t>
      </w:r>
    </w:p>
    <w:p>
      <w:pPr>
        <w:pStyle w:val="ListBullet"/>
      </w:pPr>
      <w:r>
        <w:t>**CONNECT:** Coming Q1 2027</w:t>
      </w:r>
    </w:p>
    <w:p>
      <w:pPr>
        <w:pStyle w:val="ListBullet"/>
      </w:pPr>
      <w:r>
        <w:t>**VERIFY:** Integrated with INTAKE (enhanced with DRAFT)</w:t>
      </w:r>
    </w:p>
    <w:p>
      <w:r>
        <w:rPr>
          <w:b/>
        </w:rPr>
        <w:t>Customer Journey Stages:</w:t>
      </w:r>
    </w:p>
    <w:p>
      <w:pPr>
        <w:pStyle w:val="ListBullet"/>
      </w:pPr>
      <w:r>
        <w:t>**Pre-Sale:** Awareness → Consideration → Decision → Onboarding</w:t>
      </w:r>
    </w:p>
    <w:p>
      <w:pPr>
        <w:pStyle w:val="ListBullet"/>
      </w:pPr>
      <w:r>
        <w:t>**Post-Sale:** INTAKE → SETTLE → DRAFT → VERIFY → CONNECT</w:t>
      </w:r>
    </w:p>
    <w:p>
      <w:pPr>
        <w:pStyle w:val="ListBullet"/>
      </w:pPr>
      <w:r>
        <w:t>**Retention:** Service adoption, expansion, health monitoring</w:t>
      </w:r>
    </w:p>
    <w:p>
      <w:r>
        <w:rPr>
          <w:b/>
        </w:rPr>
        <w:t>Service Adoption Funnel:</w:t>
      </w:r>
    </w:p>
    <w:p>
      <w:pPr>
        <w:pStyle w:val="ListBullet"/>
      </w:pPr>
      <w:r>
        <w:t>Entry Point: INTAKE (Available Now)</w:t>
      </w:r>
    </w:p>
    <w:p>
      <w:pPr>
        <w:pStyle w:val="ListBullet"/>
      </w:pPr>
      <w:r>
        <w:t>Early Adopters: INTAKE + SETTLE (Q3 2026)</w:t>
      </w:r>
    </w:p>
    <w:p>
      <w:pPr>
        <w:pStyle w:val="ListBullet"/>
      </w:pPr>
      <w:r>
        <w:t>Power Users: INTAKE + SETTLE + DRAFT (Q4 2026)</w:t>
      </w:r>
    </w:p>
    <w:p>
      <w:pPr>
        <w:pStyle w:val="ListBullet"/>
      </w:pPr>
      <w:r>
        <w:t>Complete Suite: All services (Q1 2027)</w:t>
      </w:r>
    </w:p>
    <w:p>
      <w:pPr>
        <w:pStyle w:val="ListBullet"/>
      </w:pPr>
      <w:r>
        <w:t>Founding Members: All services + community contribution + exclusive pricing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Customer Support Digital Agent</w:t>
      </w:r>
    </w:p>
    <w:p>
      <w:r>
        <w:rPr>
          <w:b/>
        </w:rPr>
        <w:t>Tasks:</w:t>
      </w:r>
    </w:p>
    <w:p>
      <w:pPr>
        <w:pStyle w:val="ListNumber"/>
      </w:pPr>
      <w:r>
        <w:t>**Create Support Agent**</w:t>
      </w:r>
    </w:p>
    <w:p>
      <w:pPr>
        <w:pStyle w:val="ListBullet"/>
      </w:pPr>
      <w:r>
        <w:t>lib/ai/support-agent.ts</w:t>
      </w:r>
    </w:p>
    <w:p>
      <w:pPr>
        <w:pStyle w:val="ListBullet"/>
      </w:pPr>
      <w:r>
        <w:t>Response generation</w:t>
      </w:r>
    </w:p>
    <w:p>
      <w:pPr>
        <w:pStyle w:val="ListBullet"/>
      </w:pPr>
      <w:r>
        <w:t>Ticket triage</w:t>
      </w:r>
    </w:p>
    <w:p>
      <w:pPr>
        <w:pStyle w:val="ListBullet"/>
      </w:pPr>
      <w:r>
        <w:t>Escalation logic</w:t>
      </w:r>
    </w:p>
    <w:p>
      <w:pPr>
        <w:pStyle w:val="ListNumber"/>
      </w:pPr>
      <w:r>
        <w:t>**Implement Support Agent Features**</w:t>
      </w:r>
    </w:p>
    <w:p>
      <w:pPr>
        <w:pStyle w:val="ListBullet"/>
      </w:pPr>
      <w:r>
        <w:t>First contact handling</w:t>
      </w:r>
    </w:p>
    <w:p>
      <w:pPr>
        <w:pStyle w:val="ListBullet"/>
      </w:pPr>
      <w:r>
        <w:t>Common issue resolution</w:t>
      </w:r>
    </w:p>
    <w:p>
      <w:pPr>
        <w:pStyle w:val="ListBullet"/>
      </w:pPr>
      <w:r>
        <w:t>KB article suggestions</w:t>
      </w:r>
    </w:p>
    <w:p>
      <w:pPr>
        <w:pStyle w:val="ListBullet"/>
      </w:pPr>
      <w:r>
        <w:t>Escalation triggers</w:t>
      </w:r>
    </w:p>
    <w:p>
      <w:pPr>
        <w:pStyle w:val="ListNumber"/>
      </w:pPr>
      <w:r>
        <w:t>**Create Support Agent API**</w:t>
      </w:r>
    </w:p>
    <w:p>
      <w:pPr>
        <w:pStyle w:val="ListBullet"/>
      </w:pPr>
      <w:r>
        <w:t>POST /api/v1/ai/support/chat</w:t>
      </w:r>
    </w:p>
    <w:p>
      <w:pPr>
        <w:pStyle w:val="ListBullet"/>
      </w:pPr>
      <w:r>
        <w:t>POST /api/v1/ai/support/suggest</w:t>
      </w:r>
    </w:p>
    <w:p>
      <w:pPr>
        <w:pStyle w:val="ListBullet"/>
      </w:pPr>
      <w:r>
        <w:t>GET /api/v1/ai/support/history</w:t>
      </w:r>
    </w:p>
    <w:p>
      <w:r>
        <w:rPr>
          <w:b/>
        </w:rPr>
        <w:t>Deliverables:</w:t>
      </w:r>
    </w:p>
    <w:p>
      <w:pPr>
        <w:pStyle w:val="ListBullet"/>
      </w:pPr>
      <w:r>
        <w:t>[ ] Support agent created</w:t>
      </w:r>
    </w:p>
    <w:p>
      <w:pPr>
        <w:pStyle w:val="ListBullet"/>
      </w:pPr>
      <w:r>
        <w:t>[ ] Support agent features implemented</w:t>
      </w:r>
    </w:p>
    <w:p>
      <w:pPr>
        <w:pStyle w:val="ListBullet"/>
      </w:pPr>
      <w:r>
        <w:t>[ ] Support agent API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Solutions Engineer Digital Agent</w:t>
      </w:r>
    </w:p>
    <w:p>
      <w:r>
        <w:rPr>
          <w:b/>
        </w:rPr>
        <w:t>Tasks:</w:t>
      </w:r>
    </w:p>
    <w:p>
      <w:pPr>
        <w:pStyle w:val="ListNumber"/>
      </w:pPr>
      <w:r>
        <w:t>**Create Solutions Engineer Agent**</w:t>
      </w:r>
    </w:p>
    <w:p>
      <w:pPr>
        <w:pStyle w:val="ListBullet"/>
      </w:pPr>
      <w:r>
        <w:t>lib/ai/solutions-engineer-agent.ts</w:t>
      </w:r>
    </w:p>
    <w:p>
      <w:pPr>
        <w:pStyle w:val="ListBullet"/>
      </w:pPr>
      <w:r>
        <w:t>Technical troubleshooting</w:t>
      </w:r>
    </w:p>
    <w:p>
      <w:pPr>
        <w:pStyle w:val="ListBullet"/>
      </w:pPr>
      <w:r>
        <w:t>Complex issue analysis</w:t>
      </w:r>
    </w:p>
    <w:p>
      <w:pPr>
        <w:pStyle w:val="ListBullet"/>
      </w:pPr>
      <w:r>
        <w:t>Solution recommendations</w:t>
      </w:r>
    </w:p>
    <w:p>
      <w:pPr>
        <w:pStyle w:val="ListNumber"/>
      </w:pPr>
      <w:r>
        <w:t>**Implement Technical Features**</w:t>
      </w:r>
    </w:p>
    <w:p>
      <w:pPr>
        <w:pStyle w:val="ListBullet"/>
      </w:pPr>
      <w:r>
        <w:t>API troubleshooting</w:t>
      </w:r>
    </w:p>
    <w:p>
      <w:pPr>
        <w:pStyle w:val="ListBullet"/>
      </w:pPr>
      <w:r>
        <w:t>Integration issues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Code analysis</w:t>
      </w:r>
    </w:p>
    <w:p>
      <w:pPr>
        <w:pStyle w:val="ListNumber"/>
      </w:pPr>
      <w:r>
        <w:t>**Create Solutions Engineer API**</w:t>
      </w:r>
    </w:p>
    <w:p>
      <w:pPr>
        <w:pStyle w:val="ListBullet"/>
      </w:pPr>
      <w:r>
        <w:t>POST /api/v1/ai/solutions/chat</w:t>
      </w:r>
    </w:p>
    <w:p>
      <w:pPr>
        <w:pStyle w:val="ListBullet"/>
      </w:pPr>
      <w:r>
        <w:t>POST /api/v1/ai/solutions/analyze</w:t>
      </w:r>
    </w:p>
    <w:p>
      <w:r>
        <w:rPr>
          <w:b/>
        </w:rPr>
        <w:t>Deliverables:</w:t>
      </w:r>
    </w:p>
    <w:p>
      <w:pPr>
        <w:pStyle w:val="ListBullet"/>
      </w:pPr>
      <w:r>
        <w:t>[ ] Solutions engineer agent created</w:t>
      </w:r>
    </w:p>
    <w:p>
      <w:pPr>
        <w:pStyle w:val="ListBullet"/>
      </w:pPr>
      <w:r>
        <w:t>[ ] Technical features implemented</w:t>
      </w:r>
    </w:p>
    <w:p>
      <w:pPr>
        <w:pStyle w:val="ListBullet"/>
      </w:pPr>
      <w:r>
        <w:t>[ ] Solutions engineer API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Week 9: Customer Success Agent &amp; Voice Integration</w:t>
      </w:r>
    </w:p>
    <w:p>
      <w:r>
        <w:rPr>
          <w:b/>
        </w:rPr>
        <w:t>Day 1-2: Customer Success Digital Agent</w:t>
      </w:r>
    </w:p>
    <w:p>
      <w:r>
        <w:rPr>
          <w:b/>
        </w:rPr>
        <w:t>Tasks:</w:t>
      </w:r>
    </w:p>
    <w:p>
      <w:pPr>
        <w:pStyle w:val="ListNumber"/>
      </w:pPr>
      <w:r>
        <w:t>**Create Customer Success Agent**</w:t>
      </w:r>
    </w:p>
    <w:p>
      <w:pPr>
        <w:pStyle w:val="ListBullet"/>
      </w:pPr>
      <w:r>
        <w:t>lib/ai/customer-success-agent.ts</w:t>
      </w:r>
    </w:p>
    <w:p>
      <w:pPr>
        <w:pStyle w:val="ListBullet"/>
      </w:pPr>
      <w:r>
        <w:t>Onboarding guidance</w:t>
      </w:r>
    </w:p>
    <w:p>
      <w:pPr>
        <w:pStyle w:val="ListBullet"/>
      </w:pPr>
      <w:r>
        <w:t>Proactive outreach</w:t>
      </w:r>
    </w:p>
    <w:p>
      <w:pPr>
        <w:pStyle w:val="ListBullet"/>
      </w:pPr>
      <w:r>
        <w:t>Health monitoring</w:t>
      </w:r>
    </w:p>
    <w:p>
      <w:pPr>
        <w:pStyle w:val="ListNumber"/>
      </w:pPr>
      <w:r>
        <w:t>**Implement CS Features**</w:t>
      </w:r>
    </w:p>
    <w:p>
      <w:pPr>
        <w:pStyle w:val="ListBullet"/>
      </w:pPr>
      <w:r>
        <w:t>Onboarding sequences</w:t>
      </w:r>
    </w:p>
    <w:p>
      <w:pPr>
        <w:pStyle w:val="ListBullet"/>
      </w:pPr>
      <w:r>
        <w:t>Health score tracking</w:t>
      </w:r>
    </w:p>
    <w:p>
      <w:pPr>
        <w:pStyle w:val="ListBullet"/>
      </w:pPr>
      <w:r>
        <w:t>Churn risk detection</w:t>
      </w:r>
    </w:p>
    <w:p>
      <w:pPr>
        <w:pStyle w:val="ListBullet"/>
      </w:pPr>
      <w:r>
        <w:t>Expansion opportunities</w:t>
      </w:r>
    </w:p>
    <w:p>
      <w:pPr>
        <w:pStyle w:val="ListNumber"/>
      </w:pPr>
      <w:r>
        <w:t>**Create CS Agent API**</w:t>
      </w:r>
    </w:p>
    <w:p>
      <w:pPr>
        <w:pStyle w:val="ListBullet"/>
      </w:pPr>
      <w:r>
        <w:t>POST /api/v1/ai/cs/chat</w:t>
      </w:r>
    </w:p>
    <w:p>
      <w:pPr>
        <w:pStyle w:val="ListBullet"/>
      </w:pPr>
      <w:r>
        <w:t>POST /api/v1/ai/cs/onboard</w:t>
      </w:r>
    </w:p>
    <w:p>
      <w:pPr>
        <w:pStyle w:val="ListBullet"/>
      </w:pPr>
      <w:r>
        <w:t>GET /api/v1/ai/cs/health</w:t>
      </w:r>
    </w:p>
    <w:p>
      <w:r>
        <w:rPr>
          <w:b/>
        </w:rPr>
        <w:t>Deliverables:</w:t>
      </w:r>
    </w:p>
    <w:p>
      <w:pPr>
        <w:pStyle w:val="ListBullet"/>
      </w:pPr>
      <w:r>
        <w:t>[ ] Customer success agent created</w:t>
      </w:r>
    </w:p>
    <w:p>
      <w:pPr>
        <w:pStyle w:val="ListBullet"/>
      </w:pPr>
      <w:r>
        <w:t>[ ] CS features implemented</w:t>
      </w:r>
    </w:p>
    <w:p>
      <w:pPr>
        <w:pStyle w:val="ListBullet"/>
      </w:pPr>
      <w:r>
        <w:t>[ ] CS agent API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Benjamin Persona &amp; Voice Integration</w:t>
      </w:r>
    </w:p>
    <w:p>
      <w:r>
        <w:rPr>
          <w:b/>
        </w:rPr>
        <w:t>Tasks:</w:t>
      </w:r>
    </w:p>
    <w:p>
      <w:pPr>
        <w:pStyle w:val="ListNumber"/>
      </w:pPr>
      <w:r>
        <w:t>**Create Benjamin Persona Service**</w:t>
      </w:r>
    </w:p>
    <w:p>
      <w:pPr>
        <w:pStyle w:val="ListBullet"/>
      </w:pPr>
      <w:r>
        <w:t>lib/ai/benjamin-persona.ts</w:t>
      </w:r>
    </w:p>
    <w:p>
      <w:pPr>
        <w:pStyle w:val="ListBullet"/>
      </w:pPr>
      <w:r>
        <w:t>Consistent identity</w:t>
      </w:r>
    </w:p>
    <w:p>
      <w:pPr>
        <w:pStyle w:val="ListBullet"/>
      </w:pPr>
      <w:r>
        <w:t>Conversation memory</w:t>
      </w:r>
    </w:p>
    <w:p>
      <w:pPr>
        <w:pStyle w:val="ListBullet"/>
      </w:pPr>
      <w:r>
        <w:t>Agent routing</w:t>
      </w:r>
    </w:p>
    <w:p>
      <w:pPr>
        <w:pStyle w:val="ListNumber"/>
      </w:pPr>
      <w:r>
        <w:t>**Implement Voice Capabilities**</w:t>
      </w:r>
    </w:p>
    <w:p>
      <w:pPr>
        <w:pStyle w:val="ListBullet"/>
      </w:pPr>
      <w:r>
        <w:t>Deepgram integration (STT)</w:t>
      </w:r>
    </w:p>
    <w:p>
      <w:pPr>
        <w:pStyle w:val="ListBullet"/>
      </w:pPr>
      <w:r>
        <w:t>Cartesia integration (TTS)</w:t>
      </w:r>
    </w:p>
    <w:p>
      <w:pPr>
        <w:pStyle w:val="ListBullet"/>
      </w:pPr>
      <w:r>
        <w:t>lib/integrations/deepgram.ts</w:t>
      </w:r>
    </w:p>
    <w:p>
      <w:pPr>
        <w:pStyle w:val="ListBullet"/>
      </w:pPr>
      <w:r>
        <w:t>lib/integrations/cartesia.ts</w:t>
      </w:r>
    </w:p>
    <w:p>
      <w:pPr>
        <w:pStyle w:val="ListNumber"/>
      </w:pPr>
      <w:r>
        <w:t>**Create Voice API Routes**</w:t>
      </w:r>
    </w:p>
    <w:p>
      <w:pPr>
        <w:pStyle w:val="ListBullet"/>
      </w:pPr>
      <w:r>
        <w:t>POST /api/v1/ai/voice/start</w:t>
      </w:r>
    </w:p>
    <w:p>
      <w:pPr>
        <w:pStyle w:val="ListBullet"/>
      </w:pPr>
      <w:r>
        <w:t>POST /api/v1/ai/voice/transcribe</w:t>
      </w:r>
    </w:p>
    <w:p>
      <w:pPr>
        <w:pStyle w:val="ListBullet"/>
      </w:pPr>
      <w:r>
        <w:t>POST /api/v1/ai/voice/synthesize</w:t>
      </w:r>
    </w:p>
    <w:p>
      <w:r>
        <w:rPr>
          <w:b/>
        </w:rPr>
        <w:t>Deliverables:</w:t>
      </w:r>
    </w:p>
    <w:p>
      <w:pPr>
        <w:pStyle w:val="ListBullet"/>
      </w:pPr>
      <w:r>
        <w:t>[ ] Benjamin persona service created</w:t>
      </w:r>
    </w:p>
    <w:p>
      <w:pPr>
        <w:pStyle w:val="ListBullet"/>
      </w:pPr>
      <w:r>
        <w:t>[ ] Voice capabilities implemented</w:t>
      </w:r>
    </w:p>
    <w:p>
      <w:pPr>
        <w:pStyle w:val="ListBullet"/>
      </w:pPr>
      <w:r>
        <w:t>[ ] Voice API routes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Human-in-the-Loop Training</w:t>
      </w:r>
    </w:p>
    <w:p>
      <w:r>
        <w:rPr>
          <w:b/>
        </w:rPr>
        <w:t>Tasks:</w:t>
      </w:r>
    </w:p>
    <w:p>
      <w:pPr>
        <w:pStyle w:val="ListNumber"/>
      </w:pPr>
      <w:r>
        <w:t>**Create HITL System**</w:t>
      </w:r>
    </w:p>
    <w:p>
      <w:pPr>
        <w:pStyle w:val="ListBullet"/>
      </w:pPr>
      <w:r>
        <w:t>lib/ai/hitl.ts</w:t>
      </w:r>
    </w:p>
    <w:p>
      <w:pPr>
        <w:pStyle w:val="ListBullet"/>
      </w:pPr>
      <w:r>
        <w:t>Human review queue</w:t>
      </w:r>
    </w:p>
    <w:p>
      <w:pPr>
        <w:pStyle w:val="ListBullet"/>
      </w:pPr>
      <w:r>
        <w:t>Feedback collection</w:t>
      </w:r>
    </w:p>
    <w:p>
      <w:pPr>
        <w:pStyle w:val="ListBullet"/>
      </w:pPr>
      <w:r>
        <w:t>Model training data</w:t>
      </w:r>
    </w:p>
    <w:p>
      <w:pPr>
        <w:pStyle w:val="ListNumber"/>
      </w:pPr>
      <w:r>
        <w:t>**Implement Training Workflow**</w:t>
      </w:r>
    </w:p>
    <w:p>
      <w:pPr>
        <w:pStyle w:val="ListBullet"/>
      </w:pPr>
      <w:r>
        <w:t>Agent response review</w:t>
      </w:r>
    </w:p>
    <w:p>
      <w:pPr>
        <w:pStyle w:val="ListBullet"/>
      </w:pPr>
      <w:r>
        <w:t>Feedback submission</w:t>
      </w:r>
    </w:p>
    <w:p>
      <w:pPr>
        <w:pStyle w:val="ListBullet"/>
      </w:pPr>
      <w:r>
        <w:t>Model fine-tuning</w:t>
      </w:r>
    </w:p>
    <w:p>
      <w:pPr>
        <w:pStyle w:val="ListBullet"/>
      </w:pPr>
      <w:r>
        <w:t>Performance tracking</w:t>
      </w:r>
    </w:p>
    <w:p>
      <w:pPr>
        <w:pStyle w:val="ListNumber"/>
      </w:pPr>
      <w:r>
        <w:t>**Create HITL API**</w:t>
      </w:r>
    </w:p>
    <w:p>
      <w:pPr>
        <w:pStyle w:val="ListBullet"/>
      </w:pPr>
      <w:r>
        <w:t>GET /api/v1/ai/hitl/queue</w:t>
      </w:r>
    </w:p>
    <w:p>
      <w:pPr>
        <w:pStyle w:val="ListBullet"/>
      </w:pPr>
      <w:r>
        <w:t>POST /api/v1/ai/hitl/feedback</w:t>
      </w:r>
    </w:p>
    <w:p>
      <w:pPr>
        <w:pStyle w:val="ListBullet"/>
      </w:pPr>
      <w:r>
        <w:t>GET /api/v1/ai/hitl/metrics</w:t>
      </w:r>
    </w:p>
    <w:p>
      <w:r>
        <w:rPr>
          <w:b/>
        </w:rPr>
        <w:t>Deliverables:</w:t>
      </w:r>
    </w:p>
    <w:p>
      <w:pPr>
        <w:pStyle w:val="ListBullet"/>
      </w:pPr>
      <w:r>
        <w:t>[ ] HITL system created</w:t>
      </w:r>
    </w:p>
    <w:p>
      <w:pPr>
        <w:pStyle w:val="ListBullet"/>
      </w:pPr>
      <w:r>
        <w:t>[ ] Training workflow implemented</w:t>
      </w:r>
    </w:p>
    <w:p>
      <w:pPr>
        <w:pStyle w:val="ListBullet"/>
      </w:pPr>
      <w:r>
        <w:t>[ ] HITL API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Week 9 (Extended): Complete AI Agent Framework Implementation</w:t>
      </w:r>
    </w:p>
    <w:p>
      <w:pPr>
        <w:pStyle w:val="Heading3"/>
      </w:pPr>
      <w:r>
        <w:t>Day 6-7: Multi-Agent Orchestration</w:t>
      </w:r>
    </w:p>
    <w:p>
      <w:r>
        <w:rPr>
          <w:b/>
        </w:rPr>
        <w:t>Tasks:</w:t>
      </w:r>
    </w:p>
    <w:p>
      <w:pPr>
        <w:pStyle w:val="ListNumber"/>
      </w:pPr>
      <w:r>
        <w:t>**Create Orchestration Engine**</w:t>
      </w:r>
    </w:p>
    <w:p>
      <w:pPr>
        <w:pStyle w:val="ListBullet"/>
      </w:pPr>
      <w:r>
        <w:t>lib/ai/orchestration/engine.ts</w:t>
      </w:r>
    </w:p>
    <w:p>
      <w:pPr>
        <w:pStyle w:val="ListBullet"/>
      </w:pPr>
      <w:r>
        <w:t>Pattern implementation (sequential, parallel, conditional, silo)</w:t>
      </w:r>
    </w:p>
    <w:p>
      <w:pPr>
        <w:pStyle w:val="ListBullet"/>
      </w:pPr>
      <w:r>
        <w:t>Context manager</w:t>
      </w:r>
    </w:p>
    <w:p>
      <w:pPr>
        <w:pStyle w:val="ListBullet"/>
      </w:pPr>
      <w:r>
        <w:t>Token optimization</w:t>
      </w:r>
    </w:p>
    <w:p>
      <w:pPr>
        <w:pStyle w:val="ListBullet"/>
      </w:pPr>
      <w:r>
        <w:t>Error handling</w:t>
      </w:r>
    </w:p>
    <w:p>
      <w:pPr>
        <w:pStyle w:val="ListNumber"/>
      </w:pPr>
      <w:r>
        <w:t>**Implement Orchestration Patterns**</w:t>
      </w:r>
    </w:p>
    <w:p>
      <w:pPr>
        <w:pStyle w:val="ListBullet"/>
      </w:pPr>
      <w:r>
        <w:t>**Sequential Pattern:**</w:t>
      </w:r>
    </w:p>
    <w:p>
      <w:pPr>
        <w:pStyle w:val="ListBullet"/>
      </w:pPr>
      <w:r>
        <w:t>lib/ai/orchestration/sequential.ts</w:t>
      </w:r>
    </w:p>
    <w:p>
      <w:pPr>
        <w:pStyle w:val="ListBullet"/>
      </w:pPr>
      <w:r>
        <w:t>Context passing between agents</w:t>
      </w:r>
    </w:p>
    <w:p>
      <w:pPr>
        <w:pStyle w:val="ListBullet"/>
      </w:pPr>
      <w:r>
        <w:t>Example: Support Agent → Solutions Engineer → Knowledge Base Agent</w:t>
      </w:r>
    </w:p>
    <w:p>
      <w:pPr>
        <w:pStyle w:val="ListBullet"/>
      </w:pPr>
      <w:r>
        <w:t>**Parallel Pattern:**</w:t>
      </w:r>
    </w:p>
    <w:p>
      <w:pPr>
        <w:pStyle w:val="ListBullet"/>
      </w:pPr>
      <w:r>
        <w:t>lib/ai/orchestration/parallel.ts</w:t>
      </w:r>
    </w:p>
    <w:p>
      <w:pPr>
        <w:pStyle w:val="ListBullet"/>
      </w:pPr>
      <w:r>
        <w:t>Independent agent execution</w:t>
      </w:r>
    </w:p>
    <w:p>
      <w:pPr>
        <w:pStyle w:val="ListBullet"/>
      </w:pPr>
      <w:r>
        <w:t>Result aggregation</w:t>
      </w:r>
    </w:p>
    <w:p>
      <w:pPr>
        <w:pStyle w:val="ListBullet"/>
      </w:pPr>
      <w:r>
        <w:t>Example: Health Agent + Quality Agent analyzing same ticket</w:t>
      </w:r>
    </w:p>
    <w:p>
      <w:pPr>
        <w:pStyle w:val="ListBullet"/>
      </w:pPr>
      <w:r>
        <w:t>**Conditional Pattern:**</w:t>
      </w:r>
    </w:p>
    <w:p>
      <w:pPr>
        <w:pStyle w:val="ListBullet"/>
      </w:pPr>
      <w:r>
        <w:t>lib/ai/orchestration/conditional.ts</w:t>
      </w:r>
    </w:p>
    <w:p>
      <w:pPr>
        <w:pStyle w:val="ListBullet"/>
      </w:pPr>
      <w:r>
        <w:t>Dynamic routing based on conditions</w:t>
      </w:r>
    </w:p>
    <w:p>
      <w:pPr>
        <w:pStyle w:val="ListBullet"/>
      </w:pPr>
      <w:r>
        <w:t>Fallback routes</w:t>
      </w:r>
    </w:p>
    <w:p>
      <w:pPr>
        <w:pStyle w:val="ListBullet"/>
      </w:pPr>
      <w:r>
        <w:t>Example: Route to Solutions Engineer if complexity = "high"</w:t>
      </w:r>
    </w:p>
    <w:p>
      <w:pPr>
        <w:pStyle w:val="ListBullet"/>
      </w:pPr>
      <w:r>
        <w:t>**Silo Pattern:**</w:t>
      </w:r>
    </w:p>
    <w:p>
      <w:pPr>
        <w:pStyle w:val="ListBullet"/>
      </w:pPr>
      <w:r>
        <w:t>lib/ai/orchestration/silo.ts</w:t>
      </w:r>
    </w:p>
    <w:p>
      <w:pPr>
        <w:pStyle w:val="ListBullet"/>
      </w:pPr>
      <w:r>
        <w:t>Independent execution</w:t>
      </w:r>
    </w:p>
    <w:p>
      <w:pPr>
        <w:pStyle w:val="ListBullet"/>
      </w:pPr>
      <w:r>
        <w:t>No coordination needed</w:t>
      </w:r>
    </w:p>
    <w:p>
      <w:pPr>
        <w:pStyle w:val="ListBullet"/>
      </w:pPr>
      <w:r>
        <w:t>Example: Escalation Monitoring Agent</w:t>
      </w:r>
    </w:p>
    <w:p>
      <w:pPr>
        <w:pStyle w:val="ListNumber"/>
      </w:pPr>
      <w:r>
        <w:t>**Create Context Manager**</w:t>
      </w:r>
    </w:p>
    <w:p>
      <w:pPr>
        <w:pStyle w:val="ListBullet"/>
      </w:pPr>
      <w:r>
        <w:t>lib/ai/orchestration/context-manager.ts</w:t>
      </w:r>
    </w:p>
    <w:p>
      <w:pPr>
        <w:pStyle w:val="ListBullet"/>
      </w:pPr>
      <w:r>
        <w:t>Context extraction</w:t>
      </w:r>
    </w:p>
    <w:p>
      <w:pPr>
        <w:pStyle w:val="ListBullet"/>
      </w:pPr>
      <w:r>
        <w:t>Context summarization</w:t>
      </w:r>
    </w:p>
    <w:p>
      <w:pPr>
        <w:pStyle w:val="ListBullet"/>
      </w:pPr>
      <w:r>
        <w:t>Context caching</w:t>
      </w:r>
    </w:p>
    <w:p>
      <w:pPr>
        <w:pStyle w:val="ListBullet"/>
      </w:pPr>
      <w:r>
        <w:t>Context passing</w:t>
      </w:r>
    </w:p>
    <w:p>
      <w:pPr>
        <w:pStyle w:val="ListBullet"/>
      </w:pPr>
      <w:r>
        <w:t>Token optimization (remove irrelevant info, summarize long conversations)</w:t>
      </w:r>
    </w:p>
    <w:p>
      <w:pPr>
        <w:pStyle w:val="ListNumber"/>
      </w:pPr>
      <w:r>
        <w:t>**Create Orchestration API**</w:t>
      </w:r>
    </w:p>
    <w:p>
      <w:pPr>
        <w:pStyle w:val="ListBullet"/>
      </w:pPr>
      <w:r>
        <w:t>POST /api/v1/ai/orchestration/execute</w:t>
      </w:r>
    </w:p>
    <w:p>
      <w:pPr>
        <w:pStyle w:val="ListBullet"/>
      </w:pPr>
      <w:r>
        <w:t>GET /api/v1/ai/orchestration/patterns</w:t>
      </w:r>
    </w:p>
    <w:p>
      <w:pPr>
        <w:pStyle w:val="ListBullet"/>
      </w:pPr>
      <w:r>
        <w:t>POST /api/v1/ai/orchestration/validate</w:t>
      </w:r>
    </w:p>
    <w:p>
      <w:r>
        <w:rPr>
          <w:b/>
        </w:rPr>
        <w:t>Deliverables:</w:t>
      </w:r>
    </w:p>
    <w:p>
      <w:pPr>
        <w:pStyle w:val="ListBullet"/>
      </w:pPr>
      <w:r>
        <w:t>[ ] Orchestration engine created</w:t>
      </w:r>
    </w:p>
    <w:p>
      <w:pPr>
        <w:pStyle w:val="ListBullet"/>
      </w:pPr>
      <w:r>
        <w:t>[ ] All orchestration patterns implemented</w:t>
      </w:r>
    </w:p>
    <w:p>
      <w:pPr>
        <w:pStyle w:val="ListBullet"/>
      </w:pPr>
      <w:r>
        <w:t>[ ] Context manager created</w:t>
      </w:r>
    </w:p>
    <w:p>
      <w:pPr>
        <w:pStyle w:val="ListBullet"/>
      </w:pPr>
      <w:r>
        <w:t>[ ] Orchestration API created</w:t>
      </w:r>
    </w:p>
    <w:p>
      <w:pPr>
        <w:pStyle w:val="ListBullet"/>
      </w:pPr>
      <w:r>
        <w:t>[ ] Orchestration tested with multiple agents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8-9: Error Handling &amp; Resilience</w:t>
      </w:r>
    </w:p>
    <w:p>
      <w:r>
        <w:rPr>
          <w:b/>
        </w:rPr>
        <w:t>Tasks:</w:t>
      </w:r>
    </w:p>
    <w:p>
      <w:pPr>
        <w:pStyle w:val="ListNumber"/>
      </w:pPr>
      <w:r>
        <w:t>**Implement Circuit Breakers**</w:t>
      </w:r>
    </w:p>
    <w:p>
      <w:pPr>
        <w:pStyle w:val="ListBullet"/>
      </w:pPr>
      <w:r>
        <w:t>lib/ai/resilience/circuit-breaker.ts</w:t>
      </w:r>
    </w:p>
    <w:p>
      <w:pPr>
        <w:pStyle w:val="ListBullet"/>
      </w:pPr>
      <w:r>
        <w:t>Per-LLM provider circuit breakers (Claude, Kimi)</w:t>
      </w:r>
    </w:p>
    <w:p>
      <w:pPr>
        <w:pStyle w:val="ListBullet"/>
      </w:pPr>
      <w:r>
        <w:t>Failure threshold configuration</w:t>
      </w:r>
    </w:p>
    <w:p>
      <w:pPr>
        <w:pStyle w:val="ListBullet"/>
      </w:pPr>
      <w:r>
        <w:t>Half-open state for testing</w:t>
      </w:r>
    </w:p>
    <w:p>
      <w:pPr>
        <w:pStyle w:val="ListBullet"/>
      </w:pPr>
      <w:r>
        <w:t>Recovery logic</w:t>
      </w:r>
    </w:p>
    <w:p>
      <w:pPr>
        <w:pStyle w:val="ListBullet"/>
      </w:pPr>
      <w:r>
        <w:t>Monitoring and state tracking</w:t>
      </w:r>
    </w:p>
    <w:p>
      <w:pPr>
        <w:pStyle w:val="ListNumber"/>
      </w:pPr>
      <w:r>
        <w:t>**Implement Retry Logic**</w:t>
      </w:r>
    </w:p>
    <w:p>
      <w:pPr>
        <w:pStyle w:val="ListBullet"/>
      </w:pPr>
      <w:r>
        <w:t>lib/ai/resilience/retry.ts</w:t>
      </w:r>
    </w:p>
    <w:p>
      <w:pPr>
        <w:pStyle w:val="ListBullet"/>
      </w:pPr>
      <w:r>
        <w:t>Exponential backoff (1s, 2s, 4s, 8s)</w:t>
      </w:r>
    </w:p>
    <w:p>
      <w:pPr>
        <w:pStyle w:val="ListBullet"/>
      </w:pPr>
      <w:r>
        <w:t>Configurable max retries (default: 3)</w:t>
      </w:r>
    </w:p>
    <w:p>
      <w:pPr>
        <w:pStyle w:val="ListBullet"/>
      </w:pPr>
      <w:r>
        <w:t>Retry conditions (transient errors: timeout, rate limit)</w:t>
      </w:r>
    </w:p>
    <w:p>
      <w:pPr>
        <w:pStyle w:val="ListBullet"/>
      </w:pPr>
      <w:r>
        <w:t>No retry for permanent errors (invalid input, auth failure)</w:t>
      </w:r>
    </w:p>
    <w:p>
      <w:pPr>
        <w:pStyle w:val="ListBullet"/>
      </w:pPr>
      <w:r>
        <w:t>Retry tracking and logging</w:t>
      </w:r>
    </w:p>
    <w:p>
      <w:pPr>
        <w:pStyle w:val="ListNumber"/>
      </w:pPr>
      <w:r>
        <w:t>**Implement Fallback Agents**</w:t>
      </w:r>
    </w:p>
    <w:p>
      <w:pPr>
        <w:pStyle w:val="ListBullet"/>
      </w:pPr>
      <w:r>
        <w:t>lib/ai/resilience/fallback.ts</w:t>
      </w:r>
    </w:p>
    <w:p>
      <w:pPr>
        <w:pStyle w:val="ListBullet"/>
      </w:pPr>
      <w:r>
        <w:t>Primary agent failure → fallback to alternative agent</w:t>
      </w:r>
    </w:p>
    <w:p>
      <w:pPr>
        <w:pStyle w:val="ListBullet"/>
      </w:pPr>
      <w:r>
        <w:t>LLM failure → fallback to alternative LLM provider</w:t>
      </w:r>
    </w:p>
    <w:p>
      <w:pPr>
        <w:pStyle w:val="ListBullet"/>
      </w:pPr>
      <w:r>
        <w:t>Backup workflows for critical paths</w:t>
      </w:r>
    </w:p>
    <w:p>
      <w:pPr>
        <w:pStyle w:val="ListBullet"/>
      </w:pPr>
      <w:r>
        <w:t>Human escalation if all fallbacks fail</w:t>
      </w:r>
    </w:p>
    <w:p>
      <w:pPr>
        <w:pStyle w:val="ListBullet"/>
      </w:pPr>
      <w:r>
        <w:t>Fallback chain configuration</w:t>
      </w:r>
    </w:p>
    <w:p>
      <w:pPr>
        <w:pStyle w:val="ListNumber"/>
      </w:pPr>
      <w:r>
        <w:t>**Implement Dead Letter Queue (DLQ)**</w:t>
      </w:r>
    </w:p>
    <w:p>
      <w:pPr>
        <w:pStyle w:val="ListBullet"/>
      </w:pPr>
      <w:r>
        <w:t>lib/ai/resilience/dlq.ts</w:t>
      </w:r>
    </w:p>
    <w:p>
      <w:pPr>
        <w:pStyle w:val="ListBullet"/>
      </w:pPr>
      <w:r>
        <w:t>Store failed agent executions</w:t>
      </w:r>
    </w:p>
    <w:p>
      <w:pPr>
        <w:pStyle w:val="ListBullet"/>
      </w:pPr>
      <w:r>
        <w:t>Retry later functionality</w:t>
      </w:r>
    </w:p>
    <w:p>
      <w:pPr>
        <w:pStyle w:val="ListBullet"/>
      </w:pPr>
      <w:r>
        <w:t>Manual review interface</w:t>
      </w:r>
    </w:p>
    <w:p>
      <w:pPr>
        <w:pStyle w:val="ListBullet"/>
      </w:pPr>
      <w:r>
        <w:t>Error analysis and pattern detection</w:t>
      </w:r>
    </w:p>
    <w:p>
      <w:pPr>
        <w:pStyle w:val="ListBullet"/>
      </w:pPr>
      <w:r>
        <w:t>DLQ management API</w:t>
      </w:r>
    </w:p>
    <w:p>
      <w:pPr>
        <w:pStyle w:val="ListNumber"/>
      </w:pPr>
      <w:r>
        <w:t>**Implement State Recovery**</w:t>
      </w:r>
    </w:p>
    <w:p>
      <w:pPr>
        <w:pStyle w:val="ListBullet"/>
      </w:pPr>
      <w:r>
        <w:t>lib/ai/resilience/state-recovery.ts</w:t>
      </w:r>
    </w:p>
    <w:p>
      <w:pPr>
        <w:pStyle w:val="ListBullet"/>
      </w:pPr>
      <w:r>
        <w:t>Checkpoint system (save state before critical operations)</w:t>
      </w:r>
    </w:p>
    <w:p>
      <w:pPr>
        <w:pStyle w:val="ListBullet"/>
      </w:pPr>
      <w:r>
        <w:t>Resume from checkpoint on failure</w:t>
      </w:r>
    </w:p>
    <w:p>
      <w:pPr>
        <w:pStyle w:val="ListBullet"/>
      </w:pPr>
      <w:r>
        <w:t>State validation before resuming</w:t>
      </w:r>
    </w:p>
    <w:p>
      <w:pPr>
        <w:pStyle w:val="ListBullet"/>
      </w:pPr>
      <w:r>
        <w:t>Recovery UI for manual state recovery</w:t>
      </w:r>
    </w:p>
    <w:p>
      <w:pPr>
        <w:pStyle w:val="ListBullet"/>
      </w:pPr>
      <w:r>
        <w:t>Recovery logging</w:t>
      </w:r>
    </w:p>
    <w:p>
      <w:pPr>
        <w:pStyle w:val="ListNumber"/>
      </w:pPr>
      <w:r>
        <w:t>**Create Resilience API**</w:t>
      </w:r>
    </w:p>
    <w:p>
      <w:pPr>
        <w:pStyle w:val="ListBullet"/>
      </w:pPr>
      <w:r>
        <w:t>GET /api/v1/ai/resilience/circuit-breakers</w:t>
      </w:r>
    </w:p>
    <w:p>
      <w:pPr>
        <w:pStyle w:val="ListBullet"/>
      </w:pPr>
      <w:r>
        <w:t>GET /api/v1/ai/resilience/dlq</w:t>
      </w:r>
    </w:p>
    <w:p>
      <w:pPr>
        <w:pStyle w:val="ListBullet"/>
      </w:pPr>
      <w:r>
        <w:t>POST /api/v1/ai/resilience/dlq/retry</w:t>
      </w:r>
    </w:p>
    <w:p>
      <w:pPr>
        <w:pStyle w:val="ListBullet"/>
      </w:pPr>
      <w:r>
        <w:t>POST /api/v1/ai/resilience/state/recover</w:t>
      </w:r>
    </w:p>
    <w:p>
      <w:r>
        <w:rPr>
          <w:b/>
        </w:rPr>
        <w:t>Deliverables:</w:t>
      </w:r>
    </w:p>
    <w:p>
      <w:pPr>
        <w:pStyle w:val="ListBullet"/>
      </w:pPr>
      <w:r>
        <w:t>[ ] Circuit breakers implemented</w:t>
      </w:r>
    </w:p>
    <w:p>
      <w:pPr>
        <w:pStyle w:val="ListBullet"/>
      </w:pPr>
      <w:r>
        <w:t>[ ] Retry logic implemented</w:t>
      </w:r>
    </w:p>
    <w:p>
      <w:pPr>
        <w:pStyle w:val="ListBullet"/>
      </w:pPr>
      <w:r>
        <w:t>[ ] Fallback agents implemented</w:t>
      </w:r>
    </w:p>
    <w:p>
      <w:pPr>
        <w:pStyle w:val="ListBullet"/>
      </w:pPr>
      <w:r>
        <w:t>[ ] Dead letter queue implemented</w:t>
      </w:r>
    </w:p>
    <w:p>
      <w:pPr>
        <w:pStyle w:val="ListBullet"/>
      </w:pPr>
      <w:r>
        <w:t>[ ] State recovery implemented</w:t>
      </w:r>
    </w:p>
    <w:p>
      <w:pPr>
        <w:pStyle w:val="ListBullet"/>
      </w:pPr>
      <w:r>
        <w:t>[ ] Resilience API created</w:t>
      </w:r>
    </w:p>
    <w:p>
      <w:pPr>
        <w:pStyle w:val="ListBullet"/>
      </w:pPr>
      <w:r>
        <w:t>[ ] Error handling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10-11: Agent State Management</w:t>
      </w:r>
    </w:p>
    <w:p>
      <w:r>
        <w:rPr>
          <w:b/>
        </w:rPr>
        <w:t>Tasks:</w:t>
      </w:r>
    </w:p>
    <w:p>
      <w:pPr>
        <w:pStyle w:val="ListNumber"/>
      </w:pPr>
      <w:r>
        <w:t>**Implement Conversation State**</w:t>
      </w:r>
    </w:p>
    <w:p>
      <w:pPr>
        <w:pStyle w:val="ListBullet"/>
      </w:pPr>
      <w:r>
        <w:t>lib/ai/state/conversation-state.ts</w:t>
      </w:r>
    </w:p>
    <w:p>
      <w:pPr>
        <w:pStyle w:val="ListBullet"/>
      </w:pPr>
      <w:r>
        <w:t>Per-ticket state management</w:t>
      </w:r>
    </w:p>
    <w:p>
      <w:pPr>
        <w:pStyle w:val="ListBullet"/>
      </w:pPr>
      <w:r>
        <w:t>Per-customer state management</w:t>
      </w:r>
    </w:p>
    <w:p>
      <w:pPr>
        <w:pStyle w:val="ListBullet"/>
      </w:pPr>
      <w:r>
        <w:t>State storage (database or cache)</w:t>
      </w:r>
    </w:p>
    <w:p>
      <w:pPr>
        <w:pStyle w:val="ListBullet"/>
      </w:pPr>
      <w:r>
        <w:t>State structure (ticket_id, customer_id, conversation_history, current_step, context, metadata)</w:t>
      </w:r>
    </w:p>
    <w:p>
      <w:pPr>
        <w:pStyle w:val="ListBullet"/>
      </w:pPr>
      <w:r>
        <w:t>State persistence across agent restarts</w:t>
      </w:r>
    </w:p>
    <w:p>
      <w:pPr>
        <w:pStyle w:val="ListNumber"/>
      </w:pPr>
      <w:r>
        <w:t>**Implement Workflow State**</w:t>
      </w:r>
    </w:p>
    <w:p>
      <w:pPr>
        <w:pStyle w:val="ListBullet"/>
      </w:pPr>
      <w:r>
        <w:t>lib/ai/state/workflow-state.ts</w:t>
      </w:r>
    </w:p>
    <w:p>
      <w:pPr>
        <w:pStyle w:val="ListBullet"/>
      </w:pPr>
      <w:r>
        <w:t>Multi-step workflow tracking</w:t>
      </w:r>
    </w:p>
    <w:p>
      <w:pPr>
        <w:pStyle w:val="ListBullet"/>
      </w:pPr>
      <w:r>
        <w:t>Step completion marking</w:t>
      </w:r>
    </w:p>
    <w:p>
      <w:pPr>
        <w:pStyle w:val="ListBullet"/>
      </w:pPr>
      <w:r>
        <w:t>Workflow recovery (resume from last completed step)</w:t>
      </w:r>
    </w:p>
    <w:p>
      <w:pPr>
        <w:pStyle w:val="ListBullet"/>
      </w:pPr>
      <w:r>
        <w:t>Workflow timeout handling</w:t>
      </w:r>
    </w:p>
    <w:p>
      <w:pPr>
        <w:pStyle w:val="ListBullet"/>
      </w:pPr>
      <w:r>
        <w:t>Workflow state structure</w:t>
      </w:r>
    </w:p>
    <w:p>
      <w:pPr>
        <w:pStyle w:val="ListNumber"/>
      </w:pPr>
      <w:r>
        <w:t>**Implement State Checkpoints**</w:t>
      </w:r>
    </w:p>
    <w:p>
      <w:pPr>
        <w:pStyle w:val="ListBullet"/>
      </w:pPr>
      <w:r>
        <w:t>lib/ai/state/checkpoints.ts</w:t>
      </w:r>
    </w:p>
    <w:p>
      <w:pPr>
        <w:pStyle w:val="ListBullet"/>
      </w:pPr>
      <w:r>
        <w:t>Save state before critical operations</w:t>
      </w:r>
    </w:p>
    <w:p>
      <w:pPr>
        <w:pStyle w:val="ListBullet"/>
      </w:pPr>
      <w:r>
        <w:t>Configurable checkpoint frequency</w:t>
      </w:r>
    </w:p>
    <w:p>
      <w:pPr>
        <w:pStyle w:val="ListBullet"/>
      </w:pPr>
      <w:r>
        <w:t>State validation before checkpoints</w:t>
      </w:r>
    </w:p>
    <w:p>
      <w:pPr>
        <w:pStyle w:val="ListBullet"/>
      </w:pPr>
      <w:r>
        <w:t>Recovery from checkpoints on failure</w:t>
      </w:r>
    </w:p>
    <w:p>
      <w:pPr>
        <w:pStyle w:val="ListBullet"/>
      </w:pPr>
      <w:r>
        <w:t>Checkpoint management</w:t>
      </w:r>
    </w:p>
    <w:p>
      <w:pPr>
        <w:pStyle w:val="ListNumber"/>
      </w:pPr>
      <w:r>
        <w:t>**Implement State Recovery**</w:t>
      </w:r>
    </w:p>
    <w:p>
      <w:pPr>
        <w:pStyle w:val="ListBullet"/>
      </w:pPr>
      <w:r>
        <w:t>lib/ai/state/recovery.ts</w:t>
      </w:r>
    </w:p>
    <w:p>
      <w:pPr>
        <w:pStyle w:val="ListBullet"/>
      </w:pPr>
      <w:r>
        <w:t>Automatic recovery from last checkpoint</w:t>
      </w:r>
    </w:p>
    <w:p>
      <w:pPr>
        <w:pStyle w:val="ListBullet"/>
      </w:pPr>
      <w:r>
        <w:t>Manual recovery interface (admin UI)</w:t>
      </w:r>
    </w:p>
    <w:p>
      <w:pPr>
        <w:pStyle w:val="ListBullet"/>
      </w:pPr>
      <w:r>
        <w:t>State validation</w:t>
      </w:r>
    </w:p>
    <w:p>
      <w:pPr>
        <w:pStyle w:val="ListBullet"/>
      </w:pPr>
      <w:r>
        <w:t>Recovery logging</w:t>
      </w:r>
    </w:p>
    <w:p>
      <w:pPr>
        <w:pStyle w:val="ListBullet"/>
      </w:pPr>
      <w:r>
        <w:t>Recovery UI for manual intervention</w:t>
      </w:r>
    </w:p>
    <w:p>
      <w:pPr>
        <w:pStyle w:val="ListNumber"/>
      </w:pPr>
      <w:r>
        <w:t>**Create State Management API**</w:t>
      </w:r>
    </w:p>
    <w:p>
      <w:pPr>
        <w:pStyle w:val="ListBullet"/>
      </w:pPr>
      <w:r>
        <w:t>GET /api/v1/ai/state/conversation/:ticketId</w:t>
      </w:r>
    </w:p>
    <w:p>
      <w:pPr>
        <w:pStyle w:val="ListBullet"/>
      </w:pPr>
      <w:r>
        <w:t>GET /api/v1/ai/state/workflow/:workflowId</w:t>
      </w:r>
    </w:p>
    <w:p>
      <w:pPr>
        <w:pStyle w:val="ListBullet"/>
      </w:pPr>
      <w:r>
        <w:t>POST /api/v1/ai/state/checkpoint</w:t>
      </w:r>
    </w:p>
    <w:p>
      <w:pPr>
        <w:pStyle w:val="ListBullet"/>
      </w:pPr>
      <w:r>
        <w:t>POST /api/v1/ai/state/recover</w:t>
      </w:r>
    </w:p>
    <w:p>
      <w:r>
        <w:rPr>
          <w:b/>
        </w:rPr>
        <w:t>Deliverables:</w:t>
      </w:r>
    </w:p>
    <w:p>
      <w:pPr>
        <w:pStyle w:val="ListBullet"/>
      </w:pPr>
      <w:r>
        <w:t>[ ] Conversation state implemented</w:t>
      </w:r>
    </w:p>
    <w:p>
      <w:pPr>
        <w:pStyle w:val="ListBullet"/>
      </w:pPr>
      <w:r>
        <w:t>[ ] Workflow state implemented</w:t>
      </w:r>
    </w:p>
    <w:p>
      <w:pPr>
        <w:pStyle w:val="ListBullet"/>
      </w:pPr>
      <w:r>
        <w:t>[ ] State checkpoints implemented</w:t>
      </w:r>
    </w:p>
    <w:p>
      <w:pPr>
        <w:pStyle w:val="ListBullet"/>
      </w:pPr>
      <w:r>
        <w:t>[ ] State recovery implemented</w:t>
      </w:r>
    </w:p>
    <w:p>
      <w:pPr>
        <w:pStyle w:val="ListBullet"/>
      </w:pPr>
      <w:r>
        <w:t>[ ] State management API created</w:t>
      </w:r>
    </w:p>
    <w:p>
      <w:pPr>
        <w:pStyle w:val="ListBullet"/>
      </w:pPr>
      <w:r>
        <w:t>[ ] State management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12-13: Rate Limiting &amp; Cost Control</w:t>
      </w:r>
    </w:p>
    <w:p>
      <w:r>
        <w:rPr>
          <w:b/>
        </w:rPr>
        <w:t>Tasks:</w:t>
      </w:r>
    </w:p>
    <w:p>
      <w:pPr>
        <w:pStyle w:val="ListNumber"/>
      </w:pPr>
      <w:r>
        <w:t>**Implement Per-Agent Rate Limits**</w:t>
      </w:r>
    </w:p>
    <w:p>
      <w:pPr>
        <w:pStyle w:val="ListBullet"/>
      </w:pPr>
      <w:r>
        <w:t>lib/ai/rate-limiting/agent-limits.ts</w:t>
      </w:r>
    </w:p>
    <w:p>
      <w:pPr>
        <w:pStyle w:val="ListBullet"/>
      </w:pPr>
      <w:r>
        <w:t>Calls per hour (e.g., Support Agent: 100 tickets/hour)</w:t>
      </w:r>
    </w:p>
    <w:p>
      <w:pPr>
        <w:pStyle w:val="ListBullet"/>
      </w:pPr>
      <w:r>
        <w:t>Calls per day</w:t>
      </w:r>
    </w:p>
    <w:p>
      <w:pPr>
        <w:pStyle w:val="ListBullet"/>
      </w:pPr>
      <w:r>
        <w:t>Token limits per agent</w:t>
      </w:r>
    </w:p>
    <w:p>
      <w:pPr>
        <w:pStyle w:val="ListBullet"/>
      </w:pPr>
      <w:r>
        <w:t>Cost limits per agent</w:t>
      </w:r>
    </w:p>
    <w:p>
      <w:pPr>
        <w:pStyle w:val="ListBullet"/>
      </w:pPr>
      <w:r>
        <w:t>Rate limit tracking and enforcement</w:t>
      </w:r>
    </w:p>
    <w:p>
      <w:pPr>
        <w:pStyle w:val="ListNumber"/>
      </w:pPr>
      <w:r>
        <w:t>**Implement Global Rate Limits**</w:t>
      </w:r>
    </w:p>
    <w:p>
      <w:pPr>
        <w:pStyle w:val="ListBullet"/>
      </w:pPr>
      <w:r>
        <w:t>lib/ai/rate-limiting/global-limits.ts</w:t>
      </w:r>
    </w:p>
    <w:p>
      <w:pPr>
        <w:pStyle w:val="ListBullet"/>
      </w:pPr>
      <w:r>
        <w:t>System-wide rate limits</w:t>
      </w:r>
    </w:p>
    <w:p>
      <w:pPr>
        <w:pStyle w:val="ListBullet"/>
      </w:pPr>
      <w:r>
        <w:t>Total token budget per day</w:t>
      </w:r>
    </w:p>
    <w:p>
      <w:pPr>
        <w:pStyle w:val="ListBullet"/>
      </w:pPr>
      <w:r>
        <w:t>Total cost budget per day</w:t>
      </w:r>
    </w:p>
    <w:p>
      <w:pPr>
        <w:pStyle w:val="ListBullet"/>
      </w:pPr>
      <w:r>
        <w:t>Priority-based rate limiting</w:t>
      </w:r>
    </w:p>
    <w:p>
      <w:pPr>
        <w:pStyle w:val="ListBullet"/>
      </w:pPr>
      <w:r>
        <w:t>Emergency rate limiting</w:t>
      </w:r>
    </w:p>
    <w:p>
      <w:pPr>
        <w:pStyle w:val="ListNumber"/>
      </w:pPr>
      <w:r>
        <w:t>**Implement Cost Tracking**</w:t>
      </w:r>
    </w:p>
    <w:p>
      <w:pPr>
        <w:pStyle w:val="ListBullet"/>
      </w:pPr>
      <w:r>
        <w:t>lib/ai/cost-tracking/tracker.ts</w:t>
      </w:r>
    </w:p>
    <w:p>
      <w:pPr>
        <w:pStyle w:val="ListBullet"/>
      </w:pPr>
      <w:r>
        <w:t>Token usage per agent</w:t>
      </w:r>
    </w:p>
    <w:p>
      <w:pPr>
        <w:pStyle w:val="ListBullet"/>
      </w:pPr>
      <w:r>
        <w:t>Cost per agent (by LLM provider)</w:t>
      </w:r>
    </w:p>
    <w:p>
      <w:pPr>
        <w:pStyle w:val="ListBullet"/>
      </w:pPr>
      <w:r>
        <w:t>Daily/weekly/monthly cost reports</w:t>
      </w:r>
    </w:p>
    <w:p>
      <w:pPr>
        <w:pStyle w:val="ListBullet"/>
      </w:pPr>
      <w:r>
        <w:t>Cost alerts (budget thresholds)</w:t>
      </w:r>
    </w:p>
    <w:p>
      <w:pPr>
        <w:pStyle w:val="ListBullet"/>
      </w:pPr>
      <w:r>
        <w:t>Cost optimization recommendations</w:t>
      </w:r>
    </w:p>
    <w:p>
      <w:pPr>
        <w:pStyle w:val="ListNumber"/>
      </w:pPr>
      <w:r>
        <w:t>**Implement Cost Control**</w:t>
      </w:r>
    </w:p>
    <w:p>
      <w:pPr>
        <w:pStyle w:val="ListBullet"/>
      </w:pPr>
      <w:r>
        <w:t>lib/ai/cost-control/controller.ts</w:t>
      </w:r>
    </w:p>
    <w:p>
      <w:pPr>
        <w:pStyle w:val="ListBullet"/>
      </w:pPr>
      <w:r>
        <w:t>Budget enforcement</w:t>
      </w:r>
    </w:p>
    <w:p>
      <w:pPr>
        <w:pStyle w:val="ListBullet"/>
      </w:pPr>
      <w:r>
        <w:t>Automatic throttling when budget exceeded</w:t>
      </w:r>
    </w:p>
    <w:p>
      <w:pPr>
        <w:pStyle w:val="ListBullet"/>
      </w:pPr>
      <w:r>
        <w:t>Cost allocation by tenant/customer</w:t>
      </w:r>
    </w:p>
    <w:p>
      <w:pPr>
        <w:pStyle w:val="ListBullet"/>
      </w:pPr>
      <w:r>
        <w:t>Cost reporting and analytics</w:t>
      </w:r>
    </w:p>
    <w:p>
      <w:pPr>
        <w:pStyle w:val="ListBullet"/>
      </w:pPr>
      <w:r>
        <w:t>Cost optimization strategies</w:t>
      </w:r>
    </w:p>
    <w:p>
      <w:pPr>
        <w:pStyle w:val="ListNumber"/>
      </w:pPr>
      <w:r>
        <w:t>**Create Rate Limiting &amp; Cost API**</w:t>
      </w:r>
    </w:p>
    <w:p>
      <w:pPr>
        <w:pStyle w:val="ListBullet"/>
      </w:pPr>
      <w:r>
        <w:t>GET /api/v1/ai/rate-limits/agent/:agentId</w:t>
      </w:r>
    </w:p>
    <w:p>
      <w:pPr>
        <w:pStyle w:val="ListBullet"/>
      </w:pPr>
      <w:r>
        <w:t>GET /api/v1/ai/rate-limits/global</w:t>
      </w:r>
    </w:p>
    <w:p>
      <w:pPr>
        <w:pStyle w:val="ListBullet"/>
      </w:pPr>
      <w:r>
        <w:t>GET /api/v1/ai/cost/tracking</w:t>
      </w:r>
    </w:p>
    <w:p>
      <w:pPr>
        <w:pStyle w:val="ListBullet"/>
      </w:pPr>
      <w:r>
        <w:t>GET /api/v1/ai/cost/reports</w:t>
      </w:r>
    </w:p>
    <w:p>
      <w:pPr>
        <w:pStyle w:val="ListBullet"/>
      </w:pPr>
      <w:r>
        <w:t>POST /api/v1/ai/cost/alerts</w:t>
      </w:r>
    </w:p>
    <w:p>
      <w:r>
        <w:rPr>
          <w:b/>
        </w:rPr>
        <w:t>Deliverables:</w:t>
      </w:r>
    </w:p>
    <w:p>
      <w:pPr>
        <w:pStyle w:val="ListBullet"/>
      </w:pPr>
      <w:r>
        <w:t>[ ] Per-agent rate limits implemented</w:t>
      </w:r>
    </w:p>
    <w:p>
      <w:pPr>
        <w:pStyle w:val="ListBullet"/>
      </w:pPr>
      <w:r>
        <w:t>[ ] Global rate limits implemented</w:t>
      </w:r>
    </w:p>
    <w:p>
      <w:pPr>
        <w:pStyle w:val="ListBullet"/>
      </w:pPr>
      <w:r>
        <w:t>[ ] Cost tracking implemented</w:t>
      </w:r>
    </w:p>
    <w:p>
      <w:pPr>
        <w:pStyle w:val="ListBullet"/>
      </w:pPr>
      <w:r>
        <w:t>[ ] Cost control implemented</w:t>
      </w:r>
    </w:p>
    <w:p>
      <w:pPr>
        <w:pStyle w:val="ListBullet"/>
      </w:pPr>
      <w:r>
        <w:t>[ ] Rate limiting &amp; cost API created</w:t>
      </w:r>
    </w:p>
    <w:p>
      <w:pPr>
        <w:pStyle w:val="ListBullet"/>
      </w:pPr>
      <w:r>
        <w:t>[ ] Rate limiting and cost control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14-15: Agent Monitoring &amp; Observability</w:t>
      </w:r>
    </w:p>
    <w:p>
      <w:r>
        <w:rPr>
          <w:b/>
        </w:rPr>
        <w:t>Tasks:</w:t>
      </w:r>
    </w:p>
    <w:p>
      <w:pPr>
        <w:pStyle w:val="ListNumber"/>
      </w:pPr>
      <w:r>
        <w:t>**Implement Agent Performance Monitoring**</w:t>
      </w:r>
    </w:p>
    <w:p>
      <w:pPr>
        <w:pStyle w:val="ListBullet"/>
      </w:pPr>
      <w:r>
        <w:t>lib/ai/monitoring/performance.ts</w:t>
      </w:r>
    </w:p>
    <w:p>
      <w:pPr>
        <w:pStyle w:val="ListBullet"/>
      </w:pPr>
      <w:r>
        <w:t>Execution time tracking</w:t>
      </w:r>
    </w:p>
    <w:p>
      <w:pPr>
        <w:pStyle w:val="ListBullet"/>
      </w:pPr>
      <w:r>
        <w:t>Token usage tracking</w:t>
      </w:r>
    </w:p>
    <w:p>
      <w:pPr>
        <w:pStyle w:val="ListBullet"/>
      </w:pPr>
      <w:r>
        <w:t>Success rate tracking</w:t>
      </w:r>
    </w:p>
    <w:p>
      <w:pPr>
        <w:pStyle w:val="ListBullet"/>
      </w:pPr>
      <w:r>
        <w:t>Error rate tracking</w:t>
      </w:r>
    </w:p>
    <w:p>
      <w:pPr>
        <w:pStyle w:val="ListBullet"/>
      </w:pPr>
      <w:r>
        <w:t>Response quality metrics</w:t>
      </w:r>
    </w:p>
    <w:p>
      <w:pPr>
        <w:pStyle w:val="ListNumber"/>
      </w:pPr>
      <w:r>
        <w:t>**Implement Agent Observability**</w:t>
      </w:r>
    </w:p>
    <w:p>
      <w:pPr>
        <w:pStyle w:val="ListBullet"/>
      </w:pPr>
      <w:r>
        <w:t>lib/ai/monitoring/observability.ts</w:t>
      </w:r>
    </w:p>
    <w:p>
      <w:pPr>
        <w:pStyle w:val="ListBullet"/>
      </w:pPr>
      <w:r>
        <w:t>Request/response logging</w:t>
      </w:r>
    </w:p>
    <w:p>
      <w:pPr>
        <w:pStyle w:val="ListBullet"/>
      </w:pPr>
      <w:r>
        <w:t>Context logging</w:t>
      </w:r>
    </w:p>
    <w:p>
      <w:pPr>
        <w:pStyle w:val="ListBullet"/>
      </w:pPr>
      <w:r>
        <w:t>Decision logging</w:t>
      </w:r>
    </w:p>
    <w:p>
      <w:pPr>
        <w:pStyle w:val="ListBullet"/>
      </w:pPr>
      <w:r>
        <w:t>Performance metrics collection</w:t>
      </w:r>
    </w:p>
    <w:p>
      <w:pPr>
        <w:pStyle w:val="ListBullet"/>
      </w:pPr>
      <w:r>
        <w:t>Error tracking and alerting</w:t>
      </w:r>
    </w:p>
    <w:p>
      <w:pPr>
        <w:pStyle w:val="ListNumber"/>
      </w:pPr>
      <w:r>
        <w:t>**Create Monitoring Dashboard**</w:t>
      </w:r>
    </w:p>
    <w:p>
      <w:pPr>
        <w:pStyle w:val="ListBullet"/>
      </w:pPr>
      <w:r>
        <w:t>app/(dashboard)/ai/monitoring/page.tsx</w:t>
      </w:r>
    </w:p>
    <w:p>
      <w:pPr>
        <w:pStyle w:val="ListBullet"/>
      </w:pPr>
      <w:r>
        <w:t>Real-time agent performance</w:t>
      </w:r>
    </w:p>
    <w:p>
      <w:pPr>
        <w:pStyle w:val="ListBullet"/>
      </w:pPr>
      <w:r>
        <w:t>Agent health status</w:t>
      </w:r>
    </w:p>
    <w:p>
      <w:pPr>
        <w:pStyle w:val="ListBullet"/>
      </w:pPr>
      <w:r>
        <w:t>Cost tracking</w:t>
      </w:r>
    </w:p>
    <w:p>
      <w:pPr>
        <w:pStyle w:val="ListBullet"/>
      </w:pPr>
      <w:r>
        <w:t>Error rates</w:t>
      </w:r>
    </w:p>
    <w:p>
      <w:pPr>
        <w:pStyle w:val="ListBullet"/>
      </w:pPr>
      <w:r>
        <w:t>Success rates</w:t>
      </w:r>
    </w:p>
    <w:p>
      <w:pPr>
        <w:pStyle w:val="ListNumber"/>
      </w:pPr>
      <w:r>
        <w:t>**Implement Alerting System**</w:t>
      </w:r>
    </w:p>
    <w:p>
      <w:pPr>
        <w:pStyle w:val="ListBullet"/>
      </w:pPr>
      <w:r>
        <w:t>lib/ai/monitoring/alerts.ts</w:t>
      </w:r>
    </w:p>
    <w:p>
      <w:pPr>
        <w:pStyle w:val="ListBullet"/>
      </w:pPr>
      <w:r>
        <w:t>Error rate alerts</w:t>
      </w:r>
    </w:p>
    <w:p>
      <w:pPr>
        <w:pStyle w:val="ListBullet"/>
      </w:pPr>
      <w:r>
        <w:t>Performance degradation alerts</w:t>
      </w:r>
    </w:p>
    <w:p>
      <w:pPr>
        <w:pStyle w:val="ListBullet"/>
      </w:pPr>
      <w:r>
        <w:t>Cost threshold alerts</w:t>
      </w:r>
    </w:p>
    <w:p>
      <w:pPr>
        <w:pStyle w:val="ListBullet"/>
      </w:pPr>
      <w:r>
        <w:t>Circuit breaker alerts</w:t>
      </w:r>
    </w:p>
    <w:p>
      <w:pPr>
        <w:pStyle w:val="ListBullet"/>
      </w:pPr>
      <w:r>
        <w:t>Custom alert rules</w:t>
      </w:r>
    </w:p>
    <w:p>
      <w:pPr>
        <w:pStyle w:val="ListNumber"/>
      </w:pPr>
      <w:r>
        <w:t>**Create Monitoring API**</w:t>
      </w:r>
    </w:p>
    <w:p>
      <w:pPr>
        <w:pStyle w:val="ListBullet"/>
      </w:pPr>
      <w:r>
        <w:t>GET /api/v1/ai/monitoring/performance</w:t>
      </w:r>
    </w:p>
    <w:p>
      <w:pPr>
        <w:pStyle w:val="ListBullet"/>
      </w:pPr>
      <w:r>
        <w:t>GET /api/v1/ai/monitoring/health</w:t>
      </w:r>
    </w:p>
    <w:p>
      <w:pPr>
        <w:pStyle w:val="ListBullet"/>
      </w:pPr>
      <w:r>
        <w:t>GET /api/v1/ai/monitoring/metrics</w:t>
      </w:r>
    </w:p>
    <w:p>
      <w:pPr>
        <w:pStyle w:val="ListBullet"/>
      </w:pPr>
      <w:r>
        <w:t>GET /api/v1/ai/monitoring/alerts</w:t>
      </w:r>
    </w:p>
    <w:p>
      <w:r>
        <w:rPr>
          <w:b/>
        </w:rPr>
        <w:t>Deliverables:</w:t>
      </w:r>
    </w:p>
    <w:p>
      <w:pPr>
        <w:pStyle w:val="ListBullet"/>
      </w:pPr>
      <w:r>
        <w:t>[ ] Agent performance monitoring implemented</w:t>
      </w:r>
    </w:p>
    <w:p>
      <w:pPr>
        <w:pStyle w:val="ListBullet"/>
      </w:pPr>
      <w:r>
        <w:t>[ ] Agent observability implemented</w:t>
      </w:r>
    </w:p>
    <w:p>
      <w:pPr>
        <w:pStyle w:val="ListBullet"/>
      </w:pPr>
      <w:r>
        <w:t>[ ] Monitoring dashboard created</w:t>
      </w:r>
    </w:p>
    <w:p>
      <w:pPr>
        <w:pStyle w:val="ListBullet"/>
      </w:pPr>
      <w:r>
        <w:t>[ ] Alerting system implemented</w:t>
      </w:r>
    </w:p>
    <w:p>
      <w:pPr>
        <w:pStyle w:val="ListBullet"/>
      </w:pPr>
      <w:r>
        <w:t>[ ] Monitoring API created</w:t>
      </w:r>
    </w:p>
    <w:p>
      <w:pPr>
        <w:pStyle w:val="ListBullet"/>
      </w:pPr>
      <w:r>
        <w:t>[ ] Monitoring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16-17: Agent Configuration Management</w:t>
      </w:r>
    </w:p>
    <w:p>
      <w:r>
        <w:rPr>
          <w:b/>
        </w:rPr>
        <w:t>Tasks:</w:t>
      </w:r>
    </w:p>
    <w:p>
      <w:pPr>
        <w:pStyle w:val="ListNumber"/>
      </w:pPr>
      <w:r>
        <w:t>**Create Agent Brief Editor**</w:t>
      </w:r>
    </w:p>
    <w:p>
      <w:pPr>
        <w:pStyle w:val="ListBullet"/>
      </w:pPr>
      <w:r>
        <w:t>app/(dashboard)/ai/agents/[id]/brief/page.tsx</w:t>
      </w:r>
    </w:p>
    <w:p>
      <w:pPr>
        <w:pStyle w:val="ListBullet"/>
      </w:pPr>
      <w:r>
        <w:t>Rich text editor for briefs</w:t>
      </w:r>
    </w:p>
    <w:p>
      <w:pPr>
        <w:pStyle w:val="ListBullet"/>
      </w:pPr>
      <w:r>
        <w:t>Brief structure validation</w:t>
      </w:r>
    </w:p>
    <w:p>
      <w:pPr>
        <w:pStyle w:val="ListBullet"/>
      </w:pPr>
      <w:r>
        <w:t>Brief versioning</w:t>
      </w:r>
    </w:p>
    <w:p>
      <w:pPr>
        <w:pStyle w:val="ListBullet"/>
      </w:pPr>
      <w:r>
        <w:t>Brief testing (sandbox mode)</w:t>
      </w:r>
    </w:p>
    <w:p>
      <w:pPr>
        <w:pStyle w:val="ListBullet"/>
      </w:pPr>
      <w:r>
        <w:t>Brief deployment workflow</w:t>
      </w:r>
    </w:p>
    <w:p>
      <w:pPr>
        <w:pStyle w:val="ListNumber"/>
      </w:pPr>
      <w:r>
        <w:t>**Implement Agent Toggle System**</w:t>
      </w:r>
    </w:p>
    <w:p>
      <w:pPr>
        <w:pStyle w:val="ListBullet"/>
      </w:pPr>
      <w:r>
        <w:t>lib/ai/config/toggle.ts</w:t>
      </w:r>
    </w:p>
    <w:p>
      <w:pPr>
        <w:pStyle w:val="ListBullet"/>
      </w:pPr>
      <w:r>
        <w:t>Per-agent toggle (on/off)</w:t>
      </w:r>
    </w:p>
    <w:p>
      <w:pPr>
        <w:pStyle w:val="ListBullet"/>
      </w:pPr>
      <w:r>
        <w:t>Global toggle (all agents on/off)</w:t>
      </w:r>
    </w:p>
    <w:p>
      <w:pPr>
        <w:pStyle w:val="ListBullet"/>
      </w:pPr>
      <w:r>
        <w:t>Scheduled toggle (time-based activation)</w:t>
      </w:r>
    </w:p>
    <w:p>
      <w:pPr>
        <w:pStyle w:val="ListBullet"/>
      </w:pPr>
      <w:r>
        <w:t>Conditional toggle (condition-based activation)</w:t>
      </w:r>
    </w:p>
    <w:p>
      <w:pPr>
        <w:pStyle w:val="ListBullet"/>
      </w:pPr>
      <w:r>
        <w:t>Emergency stop functionality</w:t>
      </w:r>
    </w:p>
    <w:p>
      <w:pPr>
        <w:pStyle w:val="ListNumber"/>
      </w:pPr>
      <w:r>
        <w:t>**Implement Knowledge Base Management**</w:t>
      </w:r>
    </w:p>
    <w:p>
      <w:pPr>
        <w:pStyle w:val="ListBullet"/>
      </w:pPr>
      <w:r>
        <w:t>lib/ai/config/knowledge-base.ts</w:t>
      </w:r>
    </w:p>
    <w:p>
      <w:pPr>
        <w:pStyle w:val="ListBullet"/>
      </w:pPr>
      <w:r>
        <w:t>Document storage per agent</w:t>
      </w:r>
    </w:p>
    <w:p>
      <w:pPr>
        <w:pStyle w:val="ListBullet"/>
      </w:pPr>
      <w:r>
        <w:t>Text content management</w:t>
      </w:r>
    </w:p>
    <w:p>
      <w:pPr>
        <w:pStyle w:val="ListBullet"/>
      </w:pPr>
      <w:r>
        <w:t>Embedding generation and updates</w:t>
      </w:r>
    </w:p>
    <w:p>
      <w:pPr>
        <w:pStyle w:val="ListBullet"/>
      </w:pPr>
      <w:r>
        <w:t>Update schedule (daily, weekly, on-demand)</w:t>
      </w:r>
    </w:p>
    <w:p>
      <w:pPr>
        <w:pStyle w:val="ListBullet"/>
      </w:pPr>
      <w:r>
        <w:t>KB search and analytics</w:t>
      </w:r>
    </w:p>
    <w:p>
      <w:pPr>
        <w:pStyle w:val="ListNumber"/>
      </w:pPr>
      <w:r>
        <w:t>**Implement LLM Configuration**</w:t>
      </w:r>
    </w:p>
    <w:p>
      <w:pPr>
        <w:pStyle w:val="ListBullet"/>
      </w:pPr>
      <w:r>
        <w:t>lib/ai/config/llm-config.ts</w:t>
      </w:r>
    </w:p>
    <w:p>
      <w:pPr>
        <w:pStyle w:val="ListBullet"/>
      </w:pPr>
      <w:r>
        <w:t>Model selection (Claude/Kimi) per agent</w:t>
      </w:r>
    </w:p>
    <w:p>
      <w:pPr>
        <w:pStyle w:val="ListBullet"/>
      </w:pPr>
      <w:r>
        <w:t>Temperature configuration</w:t>
      </w:r>
    </w:p>
    <w:p>
      <w:pPr>
        <w:pStyle w:val="ListBullet"/>
      </w:pPr>
      <w:r>
        <w:t>Max tokens configuration</w:t>
      </w:r>
    </w:p>
    <w:p>
      <w:pPr>
        <w:pStyle w:val="ListBullet"/>
      </w:pPr>
      <w:r>
        <w:t>System prompt customization</w:t>
      </w:r>
    </w:p>
    <w:p>
      <w:pPr>
        <w:pStyle w:val="ListBullet"/>
      </w:pPr>
      <w:r>
        <w:t>Fallback logic configuration</w:t>
      </w:r>
    </w:p>
    <w:p>
      <w:pPr>
        <w:pStyle w:val="ListBullet"/>
      </w:pPr>
      <w:r>
        <w:t>Cost tracking configuration</w:t>
      </w:r>
    </w:p>
    <w:p>
      <w:pPr>
        <w:pStyle w:val="ListNumber"/>
      </w:pPr>
      <w:r>
        <w:t>**Create Agent Configuration API**</w:t>
      </w:r>
    </w:p>
    <w:p>
      <w:pPr>
        <w:pStyle w:val="ListBullet"/>
      </w:pPr>
      <w:r>
        <w:t>GET /api/v1/ai/agents/:id/config</w:t>
      </w:r>
    </w:p>
    <w:p>
      <w:pPr>
        <w:pStyle w:val="ListBullet"/>
      </w:pPr>
      <w:r>
        <w:t>PUT /api/v1/ai/agents/:id/config</w:t>
      </w:r>
    </w:p>
    <w:p>
      <w:pPr>
        <w:pStyle w:val="ListBullet"/>
      </w:pPr>
      <w:r>
        <w:t>POST /api/v1/ai/agents/:id/toggle</w:t>
      </w:r>
    </w:p>
    <w:p>
      <w:pPr>
        <w:pStyle w:val="ListBullet"/>
      </w:pPr>
      <w:r>
        <w:t>GET /api/v1/ai/agents/:id/knowledge-base</w:t>
      </w:r>
    </w:p>
    <w:p>
      <w:pPr>
        <w:pStyle w:val="ListBullet"/>
      </w:pPr>
      <w:r>
        <w:t>POST /api/v1/ai/agents/:id/knowledge-base/update</w:t>
      </w:r>
    </w:p>
    <w:p>
      <w:r>
        <w:rPr>
          <w:b/>
        </w:rPr>
        <w:t>Deliverables:</w:t>
      </w:r>
    </w:p>
    <w:p>
      <w:pPr>
        <w:pStyle w:val="ListBullet"/>
      </w:pPr>
      <w:r>
        <w:t>[ ] Agent brief editor created</w:t>
      </w:r>
    </w:p>
    <w:p>
      <w:pPr>
        <w:pStyle w:val="ListBullet"/>
      </w:pPr>
      <w:r>
        <w:t>[ ] Agent toggle system implemented</w:t>
      </w:r>
    </w:p>
    <w:p>
      <w:pPr>
        <w:pStyle w:val="ListBullet"/>
      </w:pPr>
      <w:r>
        <w:t>[ ] Knowledge base management implemented</w:t>
      </w:r>
    </w:p>
    <w:p>
      <w:pPr>
        <w:pStyle w:val="ListBullet"/>
      </w:pPr>
      <w:r>
        <w:t>[ ] LLM configuration implemented</w:t>
      </w:r>
    </w:p>
    <w:p>
      <w:pPr>
        <w:pStyle w:val="ListBullet"/>
      </w:pPr>
      <w:r>
        <w:t>[ ] Agent configuration API created</w:t>
      </w:r>
    </w:p>
    <w:p>
      <w:pPr>
        <w:pStyle w:val="ListBullet"/>
      </w:pPr>
      <w:r>
        <w:t>[ ] Agent configuration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8: Customer Success Module (Week 10)</w:t>
      </w:r>
    </w:p>
    <w:p>
      <w:pPr>
        <w:pStyle w:val="Heading3"/>
      </w:pPr>
      <w:r>
        <w:t>Day 1-2: Customer Health Monitoring ✅ COMPLETED</w:t>
      </w:r>
    </w:p>
    <w:p>
      <w:r>
        <w:rPr>
          <w:b/>
        </w:rPr>
        <w:t>Tasks:</w:t>
      </w:r>
    </w:p>
    <w:p>
      <w:pPr>
        <w:pStyle w:val="ListNumber"/>
      </w:pPr>
      <w:r>
        <w:t>**Create Health Score System** ✅</w:t>
      </w:r>
    </w:p>
    <w:p>
      <w:pPr>
        <w:pStyle w:val="ListBullet"/>
      </w:pPr>
      <w:r>
        <w:t>Health score calculation ✅</w:t>
      </w:r>
    </w:p>
    <w:p>
      <w:pPr>
        <w:pStyle w:val="ListBullet"/>
      </w:pPr>
      <w:r>
        <w:t>Health score tracking ✅</w:t>
      </w:r>
    </w:p>
    <w:p>
      <w:pPr>
        <w:pStyle w:val="ListBullet"/>
      </w:pPr>
      <w:r>
        <w:t>Health score dashboard ✅</w:t>
      </w:r>
    </w:p>
    <w:p>
      <w:pPr>
        <w:pStyle w:val="ListBullet"/>
      </w:pPr>
      <w:r>
        <w:t>Multi-component scoring (engagement, usage, support, billing, product fit) ✅</w:t>
      </w:r>
    </w:p>
    <w:p>
      <w:pPr>
        <w:pStyle w:val="ListBullet"/>
      </w:pPr>
      <w:r>
        <w:t>ML predictions (churn risk, expansion, renewal) ✅</w:t>
      </w:r>
    </w:p>
    <w:p>
      <w:pPr>
        <w:pStyle w:val="ListBullet"/>
      </w:pPr>
      <w:r>
        <w:t>Trend analysis ✅</w:t>
      </w:r>
    </w:p>
    <w:p>
      <w:pPr>
        <w:pStyle w:val="ListNumber"/>
      </w:pPr>
      <w:r>
        <w:t>**Implement Churn Risk Detection** ✅</w:t>
      </w:r>
    </w:p>
    <w:p>
      <w:pPr>
        <w:pStyle w:val="ListBullet"/>
      </w:pPr>
      <w:r>
        <w:t>Risk indicators ✅</w:t>
      </w:r>
    </w:p>
    <w:p>
      <w:pPr>
        <w:pStyle w:val="ListBullet"/>
      </w:pPr>
      <w:r>
        <w:t>Risk scoring ✅</w:t>
      </w:r>
    </w:p>
    <w:p>
      <w:pPr>
        <w:pStyle w:val="ListBullet"/>
      </w:pPr>
      <w:r>
        <w:t>Risk alerts ✅</w:t>
      </w:r>
    </w:p>
    <w:p>
      <w:pPr>
        <w:pStyle w:val="ListNumber"/>
      </w:pPr>
      <w:r>
        <w:t>**Create Health API** ✅</w:t>
      </w:r>
    </w:p>
    <w:p>
      <w:pPr>
        <w:pStyle w:val="ListBullet"/>
      </w:pPr>
      <w:r>
        <w:t>POST /api/v1/health/calculate ✅</w:t>
      </w:r>
    </w:p>
    <w:p>
      <w:pPr>
        <w:pStyle w:val="ListBullet"/>
      </w:pPr>
      <w:r>
        <w:t>GET /api/v1/health/score ✅</w:t>
      </w:r>
    </w:p>
    <w:p>
      <w:pPr>
        <w:pStyle w:val="ListBullet"/>
      </w:pPr>
      <w:r>
        <w:t>GET /api/v1/health/history ✅</w:t>
      </w:r>
    </w:p>
    <w:p>
      <w:pPr>
        <w:pStyle w:val="ListBullet"/>
      </w:pPr>
      <w:r>
        <w:t>GET /api/v1/health/signals ✅</w:t>
      </w:r>
    </w:p>
    <w:p>
      <w:r>
        <w:rPr>
          <w:b/>
        </w:rPr>
        <w:t>Deliverables:</w:t>
      </w:r>
    </w:p>
    <w:p>
      <w:pPr>
        <w:pStyle w:val="ListBullet"/>
      </w:pPr>
      <w:r>
        <w:t>[x] Health score system created</w:t>
      </w:r>
    </w:p>
    <w:p>
      <w:pPr>
        <w:pStyle w:val="ListBullet"/>
      </w:pPr>
      <w:r>
        <w:t>[x] Churn risk detection implemented</w:t>
      </w:r>
    </w:p>
    <w:p>
      <w:pPr>
        <w:pStyle w:val="ListBullet"/>
      </w:pPr>
      <w:r>
        <w:t>[x] Health API created</w:t>
      </w:r>
    </w:p>
    <w:p>
      <w:pPr>
        <w:pStyle w:val="ListBullet"/>
      </w:pPr>
      <w:r>
        <w:t>[x] UI component created (components/health/HealthScore.tsx)</w:t>
      </w:r>
    </w:p>
    <w:p>
      <w:pPr>
        <w:pStyle w:val="ListBullet"/>
      </w:pPr>
      <w:r>
        <w:t>[x] Migration created (database/migrations/008_health_scoring.sql)</w:t>
      </w:r>
    </w:p>
    <w:p>
      <w:pPr>
        <w:pStyle w:val="ListBullet"/>
      </w:pPr>
      <w:r>
        <w:t>[x]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Customer Success Features ✅ COMPLETED</w:t>
      </w:r>
    </w:p>
    <w:p>
      <w:r>
        <w:rPr>
          <w:b/>
        </w:rPr>
        <w:t>Tasks:</w:t>
      </w:r>
    </w:p>
    <w:p>
      <w:pPr>
        <w:pStyle w:val="ListNumber"/>
      </w:pPr>
      <w:r>
        <w:t>**Create Onboarding Workflow** ✅</w:t>
      </w:r>
    </w:p>
    <w:p>
      <w:pPr>
        <w:pStyle w:val="ListBullet"/>
      </w:pPr>
      <w:r>
        <w:t>Onboarding steps ✅</w:t>
      </w:r>
    </w:p>
    <w:p>
      <w:pPr>
        <w:pStyle w:val="ListBullet"/>
      </w:pPr>
      <w:r>
        <w:t>Progress tracking ✅</w:t>
      </w:r>
    </w:p>
    <w:p>
      <w:pPr>
        <w:pStyle w:val="ListBullet"/>
      </w:pPr>
      <w:r>
        <w:t>Completion metrics ✅</w:t>
      </w:r>
    </w:p>
    <w:p>
      <w:pPr>
        <w:pStyle w:val="ListBullet"/>
      </w:pPr>
      <w:r>
        <w:t>Sequence management ✅</w:t>
      </w:r>
    </w:p>
    <w:p>
      <w:pPr>
        <w:pStyle w:val="ListBullet"/>
      </w:pPr>
      <w:r>
        <w:t>Milestone tracking ✅</w:t>
      </w:r>
    </w:p>
    <w:p>
      <w:pPr>
        <w:pStyle w:val="ListBullet"/>
      </w:pPr>
      <w:r>
        <w:t>Communication triggers ✅</w:t>
      </w:r>
    </w:p>
    <w:p>
      <w:pPr>
        <w:pStyle w:val="ListNumber"/>
      </w:pPr>
      <w:r>
        <w:t>**Implement Proactive Outreach** ✅</w:t>
      </w:r>
    </w:p>
    <w:p>
      <w:pPr>
        <w:pStyle w:val="ListBullet"/>
      </w:pPr>
      <w:r>
        <w:t>Automated check-ins ✅</w:t>
      </w:r>
    </w:p>
    <w:p>
      <w:pPr>
        <w:pStyle w:val="ListBullet"/>
      </w:pPr>
      <w:r>
        <w:t>Milestone celebrations ✅</w:t>
      </w:r>
    </w:p>
    <w:p>
      <w:pPr>
        <w:pStyle w:val="ListBullet"/>
      </w:pPr>
      <w:r>
        <w:t>Feature adoption prompts ✅</w:t>
      </w:r>
    </w:p>
    <w:p>
      <w:pPr>
        <w:pStyle w:val="ListBullet"/>
      </w:pPr>
      <w:r>
        <w:t>Usage analytics integration ✅</w:t>
      </w:r>
    </w:p>
    <w:p>
      <w:pPr>
        <w:pStyle w:val="ListNumber"/>
      </w:pPr>
      <w:r>
        <w:t>**Create CS Dashboard** ✅</w:t>
      </w:r>
    </w:p>
    <w:p>
      <w:pPr>
        <w:pStyle w:val="ListBullet"/>
      </w:pPr>
      <w:r>
        <w:t>Customer health overview ✅</w:t>
      </w:r>
    </w:p>
    <w:p>
      <w:pPr>
        <w:pStyle w:val="ListBullet"/>
      </w:pPr>
      <w:r>
        <w:t>Onboarding progress ✅</w:t>
      </w:r>
    </w:p>
    <w:p>
      <w:pPr>
        <w:pStyle w:val="ListBullet"/>
      </w:pPr>
      <w:r>
        <w:t>Engagement metrics ✅</w:t>
      </w:r>
    </w:p>
    <w:p>
      <w:r>
        <w:rPr>
          <w:b/>
        </w:rPr>
        <w:t>Deliverables:</w:t>
      </w:r>
    </w:p>
    <w:p>
      <w:pPr>
        <w:pStyle w:val="ListBullet"/>
      </w:pPr>
      <w:r>
        <w:t>[x] Onboarding workflow created</w:t>
      </w:r>
    </w:p>
    <w:p>
      <w:pPr>
        <w:pStyle w:val="ListBullet"/>
      </w:pPr>
      <w:r>
        <w:t>[x] Onboarding sequences service created (lib/services/onboarding-sequences.ts)</w:t>
      </w:r>
    </w:p>
    <w:p>
      <w:pPr>
        <w:pStyle w:val="ListBullet"/>
      </w:pPr>
      <w:r>
        <w:t>[x] Law firm onboarding flow created (lib/services/law-firm-onboarding.ts)</w:t>
      </w:r>
    </w:p>
    <w:p>
      <w:pPr>
        <w:pStyle w:val="ListBullet"/>
      </w:pPr>
      <w:r>
        <w:t>[x] Proactive outreach implemented</w:t>
      </w:r>
    </w:p>
    <w:p>
      <w:pPr>
        <w:pStyle w:val="ListBullet"/>
      </w:pPr>
      <w:r>
        <w:t>[x] CS dashboard created</w:t>
      </w:r>
    </w:p>
    <w:p>
      <w:pPr>
        <w:pStyle w:val="ListBullet"/>
      </w:pPr>
      <w:r>
        <w:t>[x] Migrations created (database/migrations/009_onboarding_sequences.sql, 011_law_firm_onboarding_flow.sql)</w:t>
      </w:r>
    </w:p>
    <w:p>
      <w:pPr>
        <w:pStyle w:val="ListBullet"/>
      </w:pPr>
      <w:r>
        <w:t>[x]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CSAT/NPS Surveys ✅ COMPLETED</w:t>
      </w:r>
    </w:p>
    <w:p>
      <w:r>
        <w:rPr>
          <w:b/>
        </w:rPr>
        <w:t>Tasks:</w:t>
      </w:r>
    </w:p>
    <w:p>
      <w:pPr>
        <w:pStyle w:val="ListNumber"/>
      </w:pPr>
      <w:r>
        <w:t>**Create Survey System** ✅</w:t>
      </w:r>
    </w:p>
    <w:p>
      <w:pPr>
        <w:pStyle w:val="ListBullet"/>
      </w:pPr>
      <w:r>
        <w:t>Survey creation ✅</w:t>
      </w:r>
    </w:p>
    <w:p>
      <w:pPr>
        <w:pStyle w:val="ListBullet"/>
      </w:pPr>
      <w:r>
        <w:t>Survey distribution ✅</w:t>
      </w:r>
    </w:p>
    <w:p>
      <w:pPr>
        <w:pStyle w:val="ListBullet"/>
      </w:pPr>
      <w:r>
        <w:t>Response collection ✅</w:t>
      </w:r>
    </w:p>
    <w:p>
      <w:pPr>
        <w:pStyle w:val="ListBullet"/>
      </w:pPr>
      <w:r>
        <w:t>Automated survey sending ✅</w:t>
      </w:r>
    </w:p>
    <w:p>
      <w:pPr>
        <w:pStyle w:val="ListBullet"/>
      </w:pPr>
      <w:r>
        <w:t>Reminder system ✅</w:t>
      </w:r>
    </w:p>
    <w:p>
      <w:pPr>
        <w:pStyle w:val="ListNumber"/>
      </w:pPr>
      <w:r>
        <w:t>**Implement Survey Analytics** ✅</w:t>
      </w:r>
    </w:p>
    <w:p>
      <w:pPr>
        <w:pStyle w:val="ListBullet"/>
      </w:pPr>
      <w:r>
        <w:t>CSAT scores ✅</w:t>
      </w:r>
    </w:p>
    <w:p>
      <w:pPr>
        <w:pStyle w:val="ListBullet"/>
      </w:pPr>
      <w:r>
        <w:t>NPS scores ✅</w:t>
      </w:r>
    </w:p>
    <w:p>
      <w:pPr>
        <w:pStyle w:val="ListBullet"/>
      </w:pPr>
      <w:r>
        <w:t>Trend analysis ✅</w:t>
      </w:r>
    </w:p>
    <w:p>
      <w:pPr>
        <w:pStyle w:val="ListBullet"/>
      </w:pPr>
      <w:r>
        <w:t>Response rates ✅</w:t>
      </w:r>
    </w:p>
    <w:p>
      <w:pPr>
        <w:pStyle w:val="ListNumber"/>
      </w:pPr>
      <w:r>
        <w:t>**Create Survey API** ✅</w:t>
      </w:r>
    </w:p>
    <w:p>
      <w:pPr>
        <w:pStyle w:val="ListBullet"/>
      </w:pPr>
      <w:r>
        <w:t>POST /api/v1/surveys/process-resolution ✅</w:t>
      </w:r>
    </w:p>
    <w:p>
      <w:pPr>
        <w:pStyle w:val="ListBullet"/>
      </w:pPr>
      <w:r>
        <w:t>POST /api/v1/surveys/send-scheduled ✅</w:t>
      </w:r>
    </w:p>
    <w:p>
      <w:pPr>
        <w:pStyle w:val="ListBullet"/>
      </w:pPr>
      <w:r>
        <w:t>POST /api/v1/surveys/response ✅</w:t>
      </w:r>
    </w:p>
    <w:p>
      <w:pPr>
        <w:pStyle w:val="ListBullet"/>
      </w:pPr>
      <w:r>
        <w:t>GET /api/v1/surveys/stats ✅</w:t>
      </w:r>
    </w:p>
    <w:p>
      <w:r>
        <w:rPr>
          <w:b/>
        </w:rPr>
        <w:t>Deliverables:</w:t>
      </w:r>
    </w:p>
    <w:p>
      <w:pPr>
        <w:pStyle w:val="ListBullet"/>
      </w:pPr>
      <w:r>
        <w:t>[x] Survey system created</w:t>
      </w:r>
    </w:p>
    <w:p>
      <w:pPr>
        <w:pStyle w:val="ListBullet"/>
      </w:pPr>
      <w:r>
        <w:t>[x] Survey analytics implemented</w:t>
      </w:r>
    </w:p>
    <w:p>
      <w:pPr>
        <w:pStyle w:val="ListBullet"/>
      </w:pPr>
      <w:r>
        <w:t>[x] Survey API created</w:t>
      </w:r>
    </w:p>
    <w:p>
      <w:pPr>
        <w:pStyle w:val="ListBullet"/>
      </w:pPr>
      <w:r>
        <w:t>[x] Automation rules system created</w:t>
      </w:r>
    </w:p>
    <w:p>
      <w:pPr>
        <w:pStyle w:val="ListBullet"/>
      </w:pPr>
      <w:r>
        <w:t>[x] Integration with ticket resolution ✅</w:t>
      </w:r>
    </w:p>
    <w:p>
      <w:pPr>
        <w:pStyle w:val="ListBullet"/>
      </w:pPr>
      <w:r>
        <w:t>[x] Migration created (database/migrations/013_csat_nps_auto_survey.sql)</w:t>
      </w:r>
    </w:p>
    <w:p>
      <w:pPr>
        <w:pStyle w:val="ListBullet"/>
      </w:pPr>
      <w:r>
        <w:t>[x]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9: Analytics &amp; Reporting (Week 11)</w:t>
      </w:r>
    </w:p>
    <w:p>
      <w:pPr>
        <w:pStyle w:val="Heading3"/>
      </w:pPr>
      <w:r>
        <w:t>Day 1-2: Agent Performance Analytics</w:t>
      </w:r>
    </w:p>
    <w:p>
      <w:r>
        <w:rPr>
          <w:b/>
        </w:rPr>
        <w:t>Tasks:</w:t>
      </w:r>
    </w:p>
    <w:p>
      <w:pPr>
        <w:pStyle w:val="ListNumber"/>
      </w:pPr>
      <w:r>
        <w:t>**Create Performance Metrics**</w:t>
      </w:r>
    </w:p>
    <w:p>
      <w:pPr>
        <w:pStyle w:val="ListBullet"/>
      </w:pPr>
      <w:r>
        <w:t>Ticket resolution rate</w:t>
      </w:r>
    </w:p>
    <w:p>
      <w:pPr>
        <w:pStyle w:val="ListBullet"/>
      </w:pPr>
      <w:r>
        <w:t>Average resolution time</w:t>
      </w:r>
    </w:p>
    <w:p>
      <w:pPr>
        <w:pStyle w:val="ListBullet"/>
      </w:pPr>
      <w:r>
        <w:t>CSAT scores</w:t>
      </w:r>
    </w:p>
    <w:p>
      <w:pPr>
        <w:pStyle w:val="ListBullet"/>
      </w:pPr>
      <w:r>
        <w:t>SLA compliance</w:t>
      </w:r>
    </w:p>
    <w:p>
      <w:pPr>
        <w:pStyle w:val="ListNumber"/>
      </w:pPr>
      <w:r>
        <w:t>**Implement Performance Dashboard**</w:t>
      </w:r>
    </w:p>
    <w:p>
      <w:pPr>
        <w:pStyle w:val="ListBullet"/>
      </w:pPr>
      <w:r>
        <w:t>Agent metrics</w:t>
      </w:r>
    </w:p>
    <w:p>
      <w:pPr>
        <w:pStyle w:val="ListBullet"/>
      </w:pPr>
      <w:r>
        <w:t>Team metrics</w:t>
      </w:r>
    </w:p>
    <w:p>
      <w:pPr>
        <w:pStyle w:val="ListBullet"/>
      </w:pPr>
      <w:r>
        <w:t>Comparison charts</w:t>
      </w:r>
    </w:p>
    <w:p>
      <w:pPr>
        <w:pStyle w:val="ListNumber"/>
      </w:pPr>
      <w:r>
        <w:t>**Create Performance API**</w:t>
      </w:r>
    </w:p>
    <w:p>
      <w:pPr>
        <w:pStyle w:val="ListBullet"/>
      </w:pPr>
      <w:r>
        <w:t>GET /api/v1/analytics/agent/:id</w:t>
      </w:r>
    </w:p>
    <w:p>
      <w:pPr>
        <w:pStyle w:val="ListBullet"/>
      </w:pPr>
      <w:r>
        <w:t>GET /api/v1/analytics/team</w:t>
      </w:r>
    </w:p>
    <w:p>
      <w:pPr>
        <w:pStyle w:val="ListBullet"/>
      </w:pPr>
      <w:r>
        <w:t>GET /api/v1/analytics/comparison</w:t>
      </w:r>
    </w:p>
    <w:p>
      <w:r>
        <w:rPr>
          <w:b/>
        </w:rPr>
        <w:t>Deliverables:</w:t>
      </w:r>
    </w:p>
    <w:p>
      <w:pPr>
        <w:pStyle w:val="ListBullet"/>
      </w:pPr>
      <w:r>
        <w:t>[ ] Performance metrics created</w:t>
      </w:r>
    </w:p>
    <w:p>
      <w:pPr>
        <w:pStyle w:val="ListBullet"/>
      </w:pPr>
      <w:r>
        <w:t>[ ] Performance dashboard implemented</w:t>
      </w:r>
    </w:p>
    <w:p>
      <w:pPr>
        <w:pStyle w:val="ListBullet"/>
      </w:pPr>
      <w:r>
        <w:t>[ ] Performance API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Support Analytics ✅ PARTIALLY COMPLETED</w:t>
      </w:r>
    </w:p>
    <w:p>
      <w:r>
        <w:rPr>
          <w:b/>
        </w:rPr>
        <w:t>Tasks:</w:t>
      </w:r>
    </w:p>
    <w:p>
      <w:pPr>
        <w:pStyle w:val="ListNumber"/>
      </w:pPr>
      <w:r>
        <w:t>**Create Support Metrics** ✅</w:t>
      </w:r>
    </w:p>
    <w:p>
      <w:pPr>
        <w:pStyle w:val="ListBullet"/>
      </w:pPr>
      <w:r>
        <w:t>Ticket volume ✅</w:t>
      </w:r>
    </w:p>
    <w:p>
      <w:pPr>
        <w:pStyle w:val="ListBullet"/>
      </w:pPr>
      <w:r>
        <w:t>Channel distribution ✅</w:t>
      </w:r>
    </w:p>
    <w:p>
      <w:pPr>
        <w:pStyle w:val="ListBullet"/>
      </w:pPr>
      <w:r>
        <w:t>Resolution trends ✅</w:t>
      </w:r>
    </w:p>
    <w:p>
      <w:pPr>
        <w:pStyle w:val="ListBullet"/>
      </w:pPr>
      <w:r>
        <w:t>Customer satisfaction ✅</w:t>
      </w:r>
    </w:p>
    <w:p>
      <w:pPr>
        <w:pStyle w:val="ListBullet"/>
      </w:pPr>
      <w:r>
        <w:t>**Usage Analytics** ✅ (NEW)</w:t>
      </w:r>
    </w:p>
    <w:p>
      <w:pPr>
        <w:pStyle w:val="ListBullet"/>
      </w:pPr>
      <w:r>
        <w:t>Feature adoption tracking ✅</w:t>
      </w:r>
    </w:p>
    <w:p>
      <w:pPr>
        <w:pStyle w:val="ListBullet"/>
      </w:pPr>
      <w:r>
        <w:t>Usage patterns ✅</w:t>
      </w:r>
    </w:p>
    <w:p>
      <w:pPr>
        <w:pStyle w:val="ListBullet"/>
      </w:pPr>
      <w:r>
        <w:t>Churn prediction ✅</w:t>
      </w:r>
    </w:p>
    <w:p>
      <w:pPr>
        <w:pStyle w:val="ListBullet"/>
      </w:pPr>
      <w:r>
        <w:t>Active users (7d/30d) ✅</w:t>
      </w:r>
    </w:p>
    <w:p>
      <w:pPr>
        <w:pStyle w:val="ListNumber"/>
      </w:pPr>
      <w:r>
        <w:t>**Implement Analytics Dashboard** ✅</w:t>
      </w:r>
    </w:p>
    <w:p>
      <w:pPr>
        <w:pStyle w:val="ListBullet"/>
      </w:pPr>
      <w:r>
        <w:t>Key metrics ✅</w:t>
      </w:r>
    </w:p>
    <w:p>
      <w:pPr>
        <w:pStyle w:val="ListBullet"/>
      </w:pPr>
      <w:r>
        <w:t>Trend charts ✅</w:t>
      </w:r>
    </w:p>
    <w:p>
      <w:pPr>
        <w:pStyle w:val="ListBullet"/>
      </w:pPr>
      <w:r>
        <w:t>Custom reports ✅</w:t>
      </w:r>
    </w:p>
    <w:p>
      <w:pPr>
        <w:pStyle w:val="ListBullet"/>
      </w:pPr>
      <w:r>
        <w:t>Usage analytics dashboard ✅ (NEW)</w:t>
      </w:r>
    </w:p>
    <w:p>
      <w:pPr>
        <w:pStyle w:val="ListNumber"/>
      </w:pPr>
      <w:r>
        <w:t>**Create Analytics API** ✅</w:t>
      </w:r>
    </w:p>
    <w:p>
      <w:pPr>
        <w:pStyle w:val="ListBullet"/>
      </w:pPr>
      <w:r>
        <w:t>GET /api/v1/analytics/tickets ✅</w:t>
      </w:r>
    </w:p>
    <w:p>
      <w:pPr>
        <w:pStyle w:val="ListBullet"/>
      </w:pPr>
      <w:r>
        <w:t>GET /api/v1/analytics/channels ✅</w:t>
      </w:r>
    </w:p>
    <w:p>
      <w:pPr>
        <w:pStyle w:val="ListBullet"/>
      </w:pPr>
      <w:r>
        <w:t>GET /api/v1/analytics/trends ✅</w:t>
      </w:r>
    </w:p>
    <w:p>
      <w:pPr>
        <w:pStyle w:val="ListBullet"/>
      </w:pPr>
      <w:r>
        <w:t>POST /api/v1/analytics/usage/event ✅ (NEW)</w:t>
      </w:r>
    </w:p>
    <w:p>
      <w:pPr>
        <w:pStyle w:val="ListBullet"/>
      </w:pPr>
      <w:r>
        <w:t>GET /api/v1/analytics/usage/summary ✅ (NEW)</w:t>
      </w:r>
    </w:p>
    <w:p>
      <w:pPr>
        <w:pStyle w:val="ListBullet"/>
      </w:pPr>
      <w:r>
        <w:t>GET /api/v1/analytics/usage/feature-adoption ✅ (NEW)</w:t>
      </w:r>
    </w:p>
    <w:p>
      <w:pPr>
        <w:pStyle w:val="ListBullet"/>
      </w:pPr>
      <w:r>
        <w:t>GET /api/v1/analytics/usage/churn-risk ✅ (NEW)</w:t>
      </w:r>
    </w:p>
    <w:p>
      <w:r>
        <w:rPr>
          <w:b/>
        </w:rPr>
        <w:t>Deliverables:</w:t>
      </w:r>
    </w:p>
    <w:p>
      <w:pPr>
        <w:pStyle w:val="ListBullet"/>
      </w:pPr>
      <w:r>
        <w:t>[x] Support metrics created</w:t>
      </w:r>
    </w:p>
    <w:p>
      <w:pPr>
        <w:pStyle w:val="ListBullet"/>
      </w:pPr>
      <w:r>
        <w:t>[x] Usage analytics system created (lib/services/usage-analytics.ts)</w:t>
      </w:r>
    </w:p>
    <w:p>
      <w:pPr>
        <w:pStyle w:val="ListBullet"/>
      </w:pPr>
      <w:r>
        <w:t>[x] Analytics dashboard implemented</w:t>
      </w:r>
    </w:p>
    <w:p>
      <w:pPr>
        <w:pStyle w:val="ListBullet"/>
      </w:pPr>
      <w:r>
        <w:t>[x] Analytics API created</w:t>
      </w:r>
    </w:p>
    <w:p>
      <w:pPr>
        <w:pStyle w:val="ListBullet"/>
      </w:pPr>
      <w:r>
        <w:t>[x] Migration created (database/migrations/012_usage_analytics.sql)</w:t>
      </w:r>
    </w:p>
    <w:p>
      <w:pPr>
        <w:pStyle w:val="ListBullet"/>
      </w:pPr>
      <w:r>
        <w:t>[x]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Reporting System</w:t>
      </w:r>
    </w:p>
    <w:p>
      <w:r>
        <w:rPr>
          <w:b/>
        </w:rPr>
        <w:t>Tasks:</w:t>
      </w:r>
    </w:p>
    <w:p>
      <w:pPr>
        <w:pStyle w:val="ListNumber"/>
      </w:pPr>
      <w:r>
        <w:t>**Create Report Generator**</w:t>
      </w:r>
    </w:p>
    <w:p>
      <w:pPr>
        <w:pStyle w:val="ListBullet"/>
      </w:pPr>
      <w:r>
        <w:t>Report templates</w:t>
      </w:r>
    </w:p>
    <w:p>
      <w:pPr>
        <w:pStyle w:val="ListBullet"/>
      </w:pPr>
      <w:r>
        <w:t>Data aggregation</w:t>
      </w:r>
    </w:p>
    <w:p>
      <w:pPr>
        <w:pStyle w:val="ListBullet"/>
      </w:pPr>
      <w:r>
        <w:t>PDF export</w:t>
      </w:r>
    </w:p>
    <w:p>
      <w:pPr>
        <w:pStyle w:val="ListNumber"/>
      </w:pPr>
      <w:r>
        <w:t>**Implement Scheduled Reports**</w:t>
      </w:r>
    </w:p>
    <w:p>
      <w:pPr>
        <w:pStyle w:val="ListBullet"/>
      </w:pPr>
      <w:r>
        <w:t>Daily reports</w:t>
      </w:r>
    </w:p>
    <w:p>
      <w:pPr>
        <w:pStyle w:val="ListBullet"/>
      </w:pPr>
      <w:r>
        <w:t>Weekly reports</w:t>
      </w:r>
    </w:p>
    <w:p>
      <w:pPr>
        <w:pStyle w:val="ListBullet"/>
      </w:pPr>
      <w:r>
        <w:t>Monthly reports</w:t>
      </w:r>
    </w:p>
    <w:p>
      <w:pPr>
        <w:pStyle w:val="ListNumber"/>
      </w:pPr>
      <w:r>
        <w:t>**Create Report API**</w:t>
      </w:r>
    </w:p>
    <w:p>
      <w:pPr>
        <w:pStyle w:val="ListBullet"/>
      </w:pPr>
      <w:r>
        <w:t>POST /api/v1/reports/generate</w:t>
      </w:r>
    </w:p>
    <w:p>
      <w:pPr>
        <w:pStyle w:val="ListBullet"/>
      </w:pPr>
      <w:r>
        <w:t>GET /api/v1/reports/:id</w:t>
      </w:r>
    </w:p>
    <w:p>
      <w:pPr>
        <w:pStyle w:val="ListBullet"/>
      </w:pPr>
      <w:r>
        <w:t>GET /api/v1/reports/scheduled</w:t>
      </w:r>
    </w:p>
    <w:p>
      <w:r>
        <w:rPr>
          <w:b/>
        </w:rPr>
        <w:t>Deliverables:</w:t>
      </w:r>
    </w:p>
    <w:p>
      <w:pPr>
        <w:pStyle w:val="ListBullet"/>
      </w:pPr>
      <w:r>
        <w:t>[ ] Report generator created</w:t>
      </w:r>
    </w:p>
    <w:p>
      <w:pPr>
        <w:pStyle w:val="ListBullet"/>
      </w:pPr>
      <w:r>
        <w:t>[ ] Scheduled reports implemented</w:t>
      </w:r>
    </w:p>
    <w:p>
      <w:pPr>
        <w:pStyle w:val="ListBullet"/>
      </w:pPr>
      <w:r>
        <w:t>[ ] Report API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10: Integration &amp; Testing (Week 12)</w:t>
      </w:r>
    </w:p>
    <w:p>
      <w:pPr>
        <w:pStyle w:val="Heading3"/>
      </w:pPr>
      <w:r>
        <w:t>Day 1-2: Complete Service Integrations ✅ PARTIALLY COMPLETED</w:t>
      </w:r>
    </w:p>
    <w:p>
      <w:r>
        <w:rPr>
          <w:b/>
        </w:rPr>
        <w:t>Tasks:</w:t>
      </w:r>
    </w:p>
    <w:p>
      <w:pPr>
        <w:pStyle w:val="ListNumber"/>
      </w:pPr>
      <w:r>
        <w:t>**Integrate with Sales-CRM Service** ✅</w:t>
      </w:r>
    </w:p>
    <w:p>
      <w:pPr>
        <w:pStyle w:val="ListBullet"/>
      </w:pPr>
      <w:r>
        <w:t>[x] Create Sales-CRM API client (lib/integrations/sales-crm-client.ts)</w:t>
      </w:r>
    </w:p>
    <w:p>
      <w:pPr>
        <w:pStyle w:val="ListBullet"/>
      </w:pPr>
      <w:r>
        <w:t>[x] Implement pre-sale conversation access</w:t>
      </w:r>
    </w:p>
    <w:p>
      <w:pPr>
        <w:pStyle w:val="ListBullet"/>
      </w:pPr>
      <w:r>
        <w:t>[x] Implement customer data synchronization</w:t>
      </w:r>
    </w:p>
    <w:p>
      <w:pPr>
        <w:pStyle w:val="ListBullet"/>
      </w:pPr>
      <w:r>
        <w:t>[x] Implement lead-to-customer conversion tracking</w:t>
      </w:r>
    </w:p>
    <w:p>
      <w:pPr>
        <w:pStyle w:val="ListBullet"/>
      </w:pPr>
      <w:r>
        <w:t>[x] Implement service-to-service authentication (API key)</w:t>
      </w:r>
    </w:p>
    <w:p>
      <w:pPr>
        <w:pStyle w:val="ListBullet"/>
      </w:pPr>
      <w:r>
        <w:t>[x] Implement error handling and retry logic</w:t>
      </w:r>
    </w:p>
    <w:p>
      <w:pPr>
        <w:pStyle w:val="ListBullet"/>
      </w:pPr>
      <w:r>
        <w:t>[x] **CRM Sync Service** ✅ (NEW)</w:t>
      </w:r>
    </w:p>
    <w:p>
      <w:pPr>
        <w:pStyle w:val="ListBullet"/>
      </w:pPr>
      <w:r>
        <w:t>[x] Secure proxy pattern for CRM access ✅</w:t>
      </w:r>
    </w:p>
    <w:p>
      <w:pPr>
        <w:pStyle w:val="ListBullet"/>
      </w:pPr>
      <w:r>
        <w:t>[x] Case creation from tickets ✅</w:t>
      </w:r>
    </w:p>
    <w:p>
      <w:pPr>
        <w:pStyle w:val="ListBullet"/>
      </w:pPr>
      <w:r>
        <w:t>[x] Case updates when tickets change ✅</w:t>
      </w:r>
    </w:p>
    <w:p>
      <w:pPr>
        <w:pStyle w:val="ListBullet"/>
      </w:pPr>
      <w:r>
        <w:t>[x] Sync status tracking ✅</w:t>
      </w:r>
    </w:p>
    <w:p>
      <w:pPr>
        <w:pStyle w:val="ListBullet"/>
      </w:pPr>
      <w:r>
        <w:t>[x] Test Sales-CRM integration</w:t>
      </w:r>
    </w:p>
    <w:p>
      <w:pPr>
        <w:pStyle w:val="ListBullet"/>
      </w:pPr>
      <w:r>
        <w:t>**API Endpoints:**</w:t>
      </w:r>
    </w:p>
    <w:p>
      <w:pPr>
        <w:pStyle w:val="ListBullet"/>
      </w:pPr>
      <w:r>
        <w:t>GET /api/v1/integrations/sales-crm/conversations/:leadId</w:t>
      </w:r>
    </w:p>
    <w:p>
      <w:pPr>
        <w:pStyle w:val="ListBullet"/>
      </w:pPr>
      <w:r>
        <w:t>GET /api/v1/integrations/sales-crm/customer/:customerId</w:t>
      </w:r>
    </w:p>
    <w:p>
      <w:pPr>
        <w:pStyle w:val="ListBullet"/>
      </w:pPr>
      <w:r>
        <w:t>POST /api/v1/integrations/sales-crm/sync</w:t>
      </w:r>
    </w:p>
    <w:p>
      <w:pPr>
        <w:pStyle w:val="ListBullet"/>
      </w:pPr>
      <w:r>
        <w:t>POST /api/v1/crm/sync ✅ (NEW)</w:t>
      </w:r>
    </w:p>
    <w:p>
      <w:pPr>
        <w:pStyle w:val="ListBullet"/>
      </w:pPr>
      <w:r>
        <w:t>POST /api/v1/crm/sync/pending ✅ (NEW)</w:t>
      </w:r>
    </w:p>
    <w:p>
      <w:pPr>
        <w:pStyle w:val="ListBullet"/>
      </w:pPr>
      <w:r>
        <w:t>GET /api/v1/crm/sync/status ✅ (NEW)</w:t>
      </w:r>
    </w:p>
    <w:p>
      <w:pPr>
        <w:pStyle w:val="ListNumber"/>
      </w:pPr>
      <w:r>
        <w:t>**Integrate with Platform Service** ✅ PARTIALLY COMPLETED</w:t>
      </w:r>
    </w:p>
    <w:p>
      <w:pPr>
        <w:pStyle w:val="ListBullet"/>
      </w:pPr>
      <w:r>
        <w:t>[x] Create Platform Service API client (lib/integrations/platform-client.ts)</w:t>
      </w:r>
    </w:p>
    <w:p>
      <w:pPr>
        <w:pStyle w:val="ListBullet"/>
      </w:pPr>
      <w:r>
        <w:t>[x] Implement tenant data access</w:t>
      </w:r>
    </w:p>
    <w:p>
      <w:pPr>
        <w:pStyle w:val="ListBullet"/>
      </w:pPr>
      <w:r>
        <w:t>[x] Implement subscription data access</w:t>
      </w:r>
    </w:p>
    <w:p>
      <w:pPr>
        <w:pStyle w:val="ListBullet"/>
      </w:pPr>
      <w:r>
        <w:t>[x] Implement service status checks</w:t>
      </w:r>
    </w:p>
    <w:p>
      <w:pPr>
        <w:pStyle w:val="ListBullet"/>
      </w:pPr>
      <w:r>
        <w:t>[x] Implement billing data access</w:t>
      </w:r>
    </w:p>
    <w:p>
      <w:pPr>
        <w:pStyle w:val="ListBullet"/>
      </w:pPr>
      <w:r>
        <w:t>[x] **Billing Proxy Service** ✅ (NEW)</w:t>
      </w:r>
    </w:p>
    <w:p>
      <w:pPr>
        <w:pStyle w:val="ListBullet"/>
      </w:pPr>
      <w:r>
        <w:t>[x] Secure proxy for billing operations ✅</w:t>
      </w:r>
    </w:p>
    <w:p>
      <w:pPr>
        <w:pStyle w:val="ListBullet"/>
      </w:pPr>
      <w:r>
        <w:t>[x] Prevents AI agent direct access ✅</w:t>
      </w:r>
    </w:p>
    <w:p>
      <w:pPr>
        <w:pStyle w:val="ListBullet"/>
      </w:pPr>
      <w:r>
        <w:t>[x] Authorization (CSM, Head of CS, Support Manager only) ✅</w:t>
      </w:r>
    </w:p>
    <w:p>
      <w:pPr>
        <w:pStyle w:val="ListBullet"/>
      </w:pPr>
      <w:r>
        <w:t>[x] Rate limiting (5 req/min operations, 30 req/min info) ✅</w:t>
      </w:r>
    </w:p>
    <w:p>
      <w:pPr>
        <w:pStyle w:val="ListBullet"/>
      </w:pPr>
      <w:r>
        <w:t>[x] Implement service-to-service authentication (API key)</w:t>
      </w:r>
    </w:p>
    <w:p>
      <w:pPr>
        <w:pStyle w:val="ListBullet"/>
      </w:pPr>
      <w:r>
        <w:t>[x] Implement error handling and retry logic</w:t>
      </w:r>
    </w:p>
    <w:p>
      <w:pPr>
        <w:pStyle w:val="ListBullet"/>
      </w:pPr>
      <w:r>
        <w:t>[x] Test Platform Service integration</w:t>
      </w:r>
    </w:p>
    <w:p>
      <w:pPr>
        <w:pStyle w:val="ListBullet"/>
      </w:pPr>
      <w:r>
        <w:t>**API Endpoints:**</w:t>
      </w:r>
    </w:p>
    <w:p>
      <w:pPr>
        <w:pStyle w:val="ListBullet"/>
      </w:pPr>
      <w:r>
        <w:t>GET /api/v1/integrations/platform/tenant/:tenantId</w:t>
      </w:r>
    </w:p>
    <w:p>
      <w:pPr>
        <w:pStyle w:val="ListBullet"/>
      </w:pPr>
      <w:r>
        <w:t>GET /api/v1/integrations/platform/subscription/:tenantId</w:t>
      </w:r>
    </w:p>
    <w:p>
      <w:pPr>
        <w:pStyle w:val="ListBullet"/>
      </w:pPr>
      <w:r>
        <w:t>GET /api/v1/integrations/platform/service-status/:tenantId</w:t>
      </w:r>
    </w:p>
    <w:p>
      <w:pPr>
        <w:pStyle w:val="ListBullet"/>
      </w:pPr>
      <w:r>
        <w:t>POST /api/v1/billing/operations ✅ (NEW)</w:t>
      </w:r>
    </w:p>
    <w:p>
      <w:pPr>
        <w:pStyle w:val="ListBullet"/>
      </w:pPr>
      <w:r>
        <w:t>GET /api/v1/billing/info ✅ (NEW)</w:t>
      </w:r>
    </w:p>
    <w:p>
      <w:pPr>
        <w:pStyle w:val="ListNumber"/>
      </w:pPr>
      <w:r>
        <w:t>**Integrate with Internal Ops Service** ✅ PARTIALLY COMPLETED</w:t>
      </w:r>
    </w:p>
    <w:p>
      <w:pPr>
        <w:pStyle w:val="ListBullet"/>
      </w:pPr>
      <w:r>
        <w:t>[x] Create Internal Ops API client (lib/integrations/internal-ops-client.ts) ✅</w:t>
      </w:r>
    </w:p>
    <w:p>
      <w:pPr>
        <w:pStyle w:val="ListBullet"/>
      </w:pPr>
      <w:r>
        <w:t>[x] Implement task creation ✅</w:t>
      </w:r>
    </w:p>
    <w:p>
      <w:pPr>
        <w:pStyle w:val="ListBullet"/>
      </w:pPr>
      <w:r>
        <w:t>[x] Implement time tracking ✅</w:t>
      </w:r>
    </w:p>
    <w:p>
      <w:pPr>
        <w:pStyle w:val="ListBullet"/>
      </w:pPr>
      <w:r>
        <w:t>[x] Implement RevOps reporting ✅ (with JTBD context)</w:t>
      </w:r>
    </w:p>
    <w:p>
      <w:pPr>
        <w:pStyle w:val="ListBullet"/>
      </w:pPr>
      <w:r>
        <w:t>[x] Implement activity logging ✅</w:t>
      </w:r>
    </w:p>
    <w:p>
      <w:pPr>
        <w:pStyle w:val="ListBullet"/>
      </w:pPr>
      <w:r>
        <w:t>[x] **JTBD Integration** ✅ (NEW)</w:t>
      </w:r>
    </w:p>
    <w:p>
      <w:pPr>
        <w:pStyle w:val="ListBullet"/>
      </w:pPr>
      <w:r>
        <w:t>[x] RevOps activity reporting with JTBD context ✅</w:t>
      </w:r>
    </w:p>
    <w:p>
      <w:pPr>
        <w:pStyle w:val="ListBullet"/>
      </w:pPr>
      <w:r>
        <w:t>[x] Time tracking enrichment with JTBD ✅</w:t>
      </w:r>
    </w:p>
    <w:p>
      <w:pPr>
        <w:pStyle w:val="ListBullet"/>
      </w:pPr>
      <w:r>
        <w:t>[x] Onboarding activity reporting ✅</w:t>
      </w:r>
    </w:p>
    <w:p>
      <w:pPr>
        <w:pStyle w:val="ListBullet"/>
      </w:pPr>
      <w:r>
        <w:t>[x] Implement service-to-service authentication (API key) ✅</w:t>
      </w:r>
    </w:p>
    <w:p>
      <w:pPr>
        <w:pStyle w:val="ListBullet"/>
      </w:pPr>
      <w:r>
        <w:t>[x] Implement error handling and retry logic ✅</w:t>
      </w:r>
    </w:p>
    <w:p>
      <w:pPr>
        <w:pStyle w:val="ListBullet"/>
      </w:pPr>
      <w:r>
        <w:t>[x] Test Internal Ops integration ✅</w:t>
      </w:r>
    </w:p>
    <w:p>
      <w:pPr>
        <w:pStyle w:val="ListBullet"/>
      </w:pPr>
      <w:r>
        <w:t>**API Endpoints:**</w:t>
      </w:r>
    </w:p>
    <w:p>
      <w:pPr>
        <w:pStyle w:val="ListBullet"/>
      </w:pPr>
      <w:r>
        <w:t>POST /api/v1/integrations/internal-ops/tasks</w:t>
      </w:r>
    </w:p>
    <w:p>
      <w:pPr>
        <w:pStyle w:val="ListBullet"/>
      </w:pPr>
      <w:r>
        <w:t>POST /api/v1/integrations/internal-ops/time-tracking</w:t>
      </w:r>
    </w:p>
    <w:p>
      <w:pPr>
        <w:pStyle w:val="ListBullet"/>
      </w:pPr>
      <w:r>
        <w:t>POST /api/v1/integrations/internal-ops/revops/activities</w:t>
      </w:r>
    </w:p>
    <w:p>
      <w:pPr>
        <w:pStyle w:val="ListNumber"/>
      </w:pPr>
      <w:r>
        <w:t>**Integrate with Tenant Service (Customer Portal)**</w:t>
      </w:r>
    </w:p>
    <w:p>
      <w:pPr>
        <w:pStyle w:val="ListBullet"/>
      </w:pPr>
      <w:r>
        <w:t>[ ] Create Tenant Service API client (lib/integrations/tenant-client.ts)</w:t>
      </w:r>
    </w:p>
    <w:p>
      <w:pPr>
        <w:pStyle w:val="ListBullet"/>
      </w:pPr>
      <w:r>
        <w:t>[ ] Implement customer portal API endpoints</w:t>
      </w:r>
    </w:p>
    <w:p>
      <w:pPr>
        <w:pStyle w:val="ListBullet"/>
      </w:pPr>
      <w:r>
        <w:t>[ ] Implement Benjamin (AI chat) endpoint for customer portal</w:t>
      </w:r>
    </w:p>
    <w:p>
      <w:pPr>
        <w:pStyle w:val="ListBullet"/>
      </w:pPr>
      <w:r>
        <w:t>[ ] Implement ticket submission endpoint for customer portal</w:t>
      </w:r>
    </w:p>
    <w:p>
      <w:pPr>
        <w:pStyle w:val="ListBullet"/>
      </w:pPr>
      <w:r>
        <w:t>[ ] Implement KB search endpoint for customer portal</w:t>
      </w:r>
    </w:p>
    <w:p>
      <w:pPr>
        <w:pStyle w:val="ListBullet"/>
      </w:pPr>
      <w:r>
        <w:t>[ ] Implement service-to-service authentication (API key)</w:t>
      </w:r>
    </w:p>
    <w:p>
      <w:pPr>
        <w:pStyle w:val="ListBullet"/>
      </w:pPr>
      <w:r>
        <w:t>[ ] Implement rate limiting for customer portal</w:t>
      </w:r>
    </w:p>
    <w:p>
      <w:pPr>
        <w:pStyle w:val="ListBullet"/>
      </w:pPr>
      <w:r>
        <w:t>[ ] Test Tenant Service integration</w:t>
      </w:r>
    </w:p>
    <w:p>
      <w:pPr>
        <w:pStyle w:val="ListBullet"/>
      </w:pPr>
      <w:r>
        <w:t>**API Endpoints (Exposed to Tenant Service):**</w:t>
      </w:r>
    </w:p>
    <w:p>
      <w:pPr>
        <w:pStyle w:val="ListBullet"/>
      </w:pPr>
      <w:r>
        <w:t>POST /api/v1/customer-portal/ai/chat (Benjamin)</w:t>
      </w:r>
    </w:p>
    <w:p>
      <w:pPr>
        <w:pStyle w:val="ListBullet"/>
      </w:pPr>
      <w:r>
        <w:t>POST /api/v1/customer-portal/tickets</w:t>
      </w:r>
    </w:p>
    <w:p>
      <w:pPr>
        <w:pStyle w:val="ListBullet"/>
      </w:pPr>
      <w:r>
        <w:t>GET /api/v1/customer-portal/kb/search</w:t>
      </w:r>
    </w:p>
    <w:p>
      <w:pPr>
        <w:pStyle w:val="ListNumber"/>
      </w:pPr>
      <w:r>
        <w:t>**Create Integration Management System**</w:t>
      </w:r>
    </w:p>
    <w:p>
      <w:pPr>
        <w:pStyle w:val="ListBullet"/>
      </w:pPr>
      <w:r>
        <w:t>[ ] Create integration status dashboard</w:t>
      </w:r>
    </w:p>
    <w:p>
      <w:pPr>
        <w:pStyle w:val="ListBullet"/>
      </w:pPr>
      <w:r>
        <w:t>[ ] Implement integration health checks</w:t>
      </w:r>
    </w:p>
    <w:p>
      <w:pPr>
        <w:pStyle w:val="ListBullet"/>
      </w:pPr>
      <w:r>
        <w:t>[ ] Implement integration error tracking</w:t>
      </w:r>
    </w:p>
    <w:p>
      <w:pPr>
        <w:pStyle w:val="ListBullet"/>
      </w:pPr>
      <w:r>
        <w:t>[ ] Implement integration retry logic</w:t>
      </w:r>
    </w:p>
    <w:p>
      <w:pPr>
        <w:pStyle w:val="ListBullet"/>
      </w:pPr>
      <w:r>
        <w:t>[ ] Implement integration circuit breakers</w:t>
      </w:r>
    </w:p>
    <w:p>
      <w:pPr>
        <w:pStyle w:val="ListBullet"/>
      </w:pPr>
      <w:r>
        <w:t>[ ] Create integration monitoring API</w:t>
      </w:r>
    </w:p>
    <w:p>
      <w:pPr>
        <w:pStyle w:val="ListBullet"/>
      </w:pPr>
      <w:r>
        <w:t>**API Endpoints:**</w:t>
      </w:r>
    </w:p>
    <w:p>
      <w:pPr>
        <w:pStyle w:val="ListBullet"/>
      </w:pPr>
      <w:r>
        <w:t>GET /api/v1/integrations/status</w:t>
      </w:r>
    </w:p>
    <w:p>
      <w:pPr>
        <w:pStyle w:val="ListBullet"/>
      </w:pPr>
      <w:r>
        <w:t>GET /api/v1/integrations/health</w:t>
      </w:r>
    </w:p>
    <w:p>
      <w:pPr>
        <w:pStyle w:val="ListBullet"/>
      </w:pPr>
      <w:r>
        <w:t>GET /api/v1/integrations/errors</w:t>
      </w:r>
    </w:p>
    <w:p>
      <w:r>
        <w:rPr>
          <w:b/>
        </w:rPr>
        <w:t>Deliverables:</w:t>
      </w:r>
    </w:p>
    <w:p>
      <w:pPr>
        <w:pStyle w:val="ListBullet"/>
      </w:pPr>
      <w:r>
        <w:t>[x] Sales-CRM integration complete with all endpoints ✅</w:t>
      </w:r>
    </w:p>
    <w:p>
      <w:pPr>
        <w:pStyle w:val="ListBullet"/>
      </w:pPr>
      <w:r>
        <w:t>[x] **Sales CRM Phone Number Integration** ✅ (NEW)</w:t>
      </w:r>
    </w:p>
    <w:p>
      <w:pPr>
        <w:pStyle w:val="ListBullet"/>
      </w:pPr>
      <w:r>
        <w:t>[x] Phone number service integration ✅</w:t>
      </w:r>
    </w:p>
    <w:p>
      <w:pPr>
        <w:pStyle w:val="ListBullet"/>
      </w:pPr>
      <w:r>
        <w:t>[x] CSM phone number management ✅</w:t>
      </w:r>
    </w:p>
    <w:p>
      <w:pPr>
        <w:pStyle w:val="ListBullet"/>
      </w:pPr>
      <w:r>
        <w:t>[x] Pool number support ✅</w:t>
      </w:r>
    </w:p>
    <w:p>
      <w:pPr>
        <w:pStyle w:val="ListBullet"/>
      </w:pPr>
      <w:r>
        <w:t>[x] CRM Sync Service created (lib/services/crm-sync.ts) ✅</w:t>
      </w:r>
    </w:p>
    <w:p>
      <w:pPr>
        <w:pStyle w:val="ListBullet"/>
      </w:pPr>
      <w:r>
        <w:t>[x] Platform Service integration complete with all endpoints ✅</w:t>
      </w:r>
    </w:p>
    <w:p>
      <w:pPr>
        <w:pStyle w:val="ListBullet"/>
      </w:pPr>
      <w:r>
        <w:t>[x] Billing Proxy Service created (lib/services/billing-proxy.ts) ✅</w:t>
      </w:r>
    </w:p>
    <w:p>
      <w:pPr>
        <w:pStyle w:val="ListBullet"/>
      </w:pPr>
      <w:r>
        <w:t>[x] Internal Ops integration complete with all endpoints ✅</w:t>
      </w:r>
    </w:p>
    <w:p>
      <w:pPr>
        <w:pStyle w:val="ListBullet"/>
      </w:pPr>
      <w:r>
        <w:t>[x] RevOps reporting with JTBD context ✅</w:t>
      </w:r>
    </w:p>
    <w:p>
      <w:pPr>
        <w:pStyle w:val="ListBullet"/>
      </w:pPr>
      <w:r>
        <w:t>[x] Time tracking enrichment ✅</w:t>
      </w:r>
    </w:p>
    <w:p>
      <w:pPr>
        <w:pStyle w:val="ListBullet"/>
      </w:pPr>
      <w:r>
        <w:t>[x] **Unified Dialer Service** ✅ (NEW)</w:t>
      </w:r>
    </w:p>
    <w:p>
      <w:pPr>
        <w:pStyle w:val="ListBullet"/>
      </w:pPr>
      <w:r>
        <w:t>[x] Dialer permissions system ✅</w:t>
      </w:r>
    </w:p>
    <w:p>
      <w:pPr>
        <w:pStyle w:val="ListBullet"/>
      </w:pPr>
      <w:r>
        <w:t>[x] Phone pool management ✅</w:t>
      </w:r>
    </w:p>
    <w:p>
      <w:pPr>
        <w:pStyle w:val="ListBullet"/>
      </w:pPr>
      <w:r>
        <w:t>[x] Settings page with dialer toggle ✅</w:t>
      </w:r>
    </w:p>
    <w:p>
      <w:pPr>
        <w:pStyle w:val="ListBullet"/>
      </w:pPr>
      <w:r>
        <w:t>[x] **Sales CRM Phone Number Integration** ✅ (NEW)</w:t>
      </w:r>
    </w:p>
    <w:p>
      <w:pPr>
        <w:pStyle w:val="ListBullet"/>
      </w:pPr>
      <w:r>
        <w:t>[x] Phone number service integration ✅</w:t>
      </w:r>
    </w:p>
    <w:p>
      <w:pPr>
        <w:pStyle w:val="ListBullet"/>
      </w:pPr>
      <w:r>
        <w:t>[x] CSM phone number management ✅</w:t>
      </w:r>
    </w:p>
    <w:p>
      <w:pPr>
        <w:pStyle w:val="ListBullet"/>
      </w:pPr>
      <w:r>
        <w:t>[x] Pool number support ✅</w:t>
      </w:r>
    </w:p>
    <w:p>
      <w:pPr>
        <w:pStyle w:val="ListBullet"/>
      </w:pPr>
      <w:r>
        <w:t>[x] **CSM Dashboard** ✅ (NEW)</w:t>
      </w:r>
    </w:p>
    <w:p>
      <w:pPr>
        <w:pStyle w:val="ListBullet"/>
      </w:pPr>
      <w:r>
        <w:t>[x] Onboarding dashboard service ✅</w:t>
      </w:r>
    </w:p>
    <w:p>
      <w:pPr>
        <w:pStyle w:val="ListBullet"/>
      </w:pPr>
      <w:r>
        <w:t>[x] Dashboard component ✅</w:t>
      </w:r>
    </w:p>
    <w:p>
      <w:pPr>
        <w:pStyle w:val="ListBullet"/>
      </w:pPr>
      <w:r>
        <w:t>[x] Real-time progress tracking ✅</w:t>
      </w:r>
    </w:p>
    <w:p>
      <w:pPr>
        <w:pStyle w:val="ListBullet"/>
      </w:pPr>
      <w:r>
        <w:t>[ ] Tenant Service integration complete with all endpoints</w:t>
      </w:r>
    </w:p>
    <w:p>
      <w:pPr>
        <w:pStyle w:val="ListBullet"/>
      </w:pPr>
      <w:r>
        <w:t>[ ] Integration management system created</w:t>
      </w:r>
    </w:p>
    <w:p>
      <w:pPr>
        <w:pStyle w:val="ListBullet"/>
      </w:pPr>
      <w:r>
        <w:t>[x] Security hardening implemented ✅ (NEW)</w:t>
      </w:r>
    </w:p>
    <w:p>
      <w:pPr>
        <w:pStyle w:val="ListBullet"/>
      </w:pPr>
      <w:r>
        <w:t>[x] Input validation and sanitization (lib/utils/input-sanitization.ts)</w:t>
      </w:r>
    </w:p>
    <w:p>
      <w:pPr>
        <w:pStyle w:val="ListBullet"/>
      </w:pPr>
      <w:r>
        <w:t>[x] Rate limiting middleware (lib/middleware/rate-limit.ts)</w:t>
      </w:r>
    </w:p>
    <w:p>
      <w:pPr>
        <w:pStyle w:val="ListBullet"/>
      </w:pPr>
      <w:r>
        <w:t>[x] Audit logging middleware (lib/middleware/audit-log.ts)</w:t>
      </w:r>
    </w:p>
    <w:p>
      <w:pPr>
        <w:pStyle w:val="ListBullet"/>
      </w:pPr>
      <w:r>
        <w:t>[x] Audit logs table (database/migrations/007_audit_logs_table.sql)</w:t>
      </w:r>
    </w:p>
    <w:p>
      <w:pPr>
        <w:pStyle w:val="ListBullet"/>
      </w:pPr>
      <w:r>
        <w:t>[x] All integrations tested</w:t>
      </w:r>
    </w:p>
    <w:p>
      <w:pPr>
        <w:pStyle w:val="ListBullet"/>
      </w:pPr>
      <w:r>
        <w:t>[x] Integration documentation created</w:t>
      </w:r>
    </w:p>
    <w:p>
      <w:pPr>
        <w:pStyle w:val="ListBullet"/>
      </w:pPr>
      <w:r>
        <w:t>[x] docs/setup/CRM_SYNC_SECURITY.md</w:t>
      </w:r>
    </w:p>
    <w:p>
      <w:pPr>
        <w:pStyle w:val="ListBullet"/>
      </w:pPr>
      <w:r>
        <w:t>[x] docs/setup/BILLING_SECURITY_MODEL.md</w:t>
      </w:r>
    </w:p>
    <w:p>
      <w:pPr>
        <w:pStyle w:val="ListBullet"/>
      </w:pPr>
      <w:r>
        <w:t>[x]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Customer Portal Integration</w:t>
      </w:r>
    </w:p>
    <w:p>
      <w:r>
        <w:rPr>
          <w:b/>
        </w:rPr>
        <w:t>Tasks:</w:t>
      </w:r>
    </w:p>
    <w:p>
      <w:pPr>
        <w:pStyle w:val="ListNumber"/>
      </w:pPr>
      <w:r>
        <w:t>**Create Customer Portal API Endpoints**</w:t>
      </w:r>
    </w:p>
    <w:p>
      <w:pPr>
        <w:pStyle w:val="ListBullet"/>
      </w:pPr>
      <w:r>
        <w:t>POST /api/v1/ai/chat (Benjamin)</w:t>
      </w:r>
    </w:p>
    <w:p>
      <w:pPr>
        <w:pStyle w:val="ListBullet"/>
      </w:pPr>
      <w:r>
        <w:t>POST /api/v1/tickets (Ticket submission)</w:t>
      </w:r>
    </w:p>
    <w:p>
      <w:pPr>
        <w:pStyle w:val="ListBullet"/>
      </w:pPr>
      <w:r>
        <w:t>GET /api/v1/kb/articles/search (KB search)</w:t>
      </w:r>
    </w:p>
    <w:p>
      <w:pPr>
        <w:pStyle w:val="ListNumber"/>
      </w:pPr>
      <w:r>
        <w:t>**Implement Service-to-Service Auth**</w:t>
      </w:r>
    </w:p>
    <w:p>
      <w:pPr>
        <w:pStyle w:val="ListBullet"/>
      </w:pPr>
      <w:r>
        <w:t>API key validation</w:t>
      </w:r>
    </w:p>
    <w:p>
      <w:pPr>
        <w:pStyle w:val="ListBullet"/>
      </w:pPr>
      <w:r>
        <w:t>Tenant ID validation</w:t>
      </w:r>
    </w:p>
    <w:p>
      <w:pPr>
        <w:pStyle w:val="ListBullet"/>
      </w:pPr>
      <w:r>
        <w:t>Rate limiting</w:t>
      </w:r>
    </w:p>
    <w:p>
      <w:pPr>
        <w:pStyle w:val="ListNumber"/>
      </w:pPr>
      <w:r>
        <w:t>**Test Customer Portal Integration**</w:t>
      </w:r>
    </w:p>
    <w:p>
      <w:pPr>
        <w:pStyle w:val="ListBullet"/>
      </w:pPr>
      <w:r>
        <w:t>Test API endpoints</w:t>
      </w:r>
    </w:p>
    <w:p>
      <w:pPr>
        <w:pStyle w:val="ListBullet"/>
      </w:pPr>
      <w:r>
        <w:t>Test authentication</w:t>
      </w:r>
    </w:p>
    <w:p>
      <w:pPr>
        <w:pStyle w:val="ListBullet"/>
      </w:pPr>
      <w:r>
        <w:t>Test error handling</w:t>
      </w:r>
    </w:p>
    <w:p>
      <w:r>
        <w:rPr>
          <w:b/>
        </w:rPr>
        <w:t>Deliverables:</w:t>
      </w:r>
    </w:p>
    <w:p>
      <w:pPr>
        <w:pStyle w:val="ListBullet"/>
      </w:pPr>
      <w:r>
        <w:t>[ ] Customer Portal API endpoints created</w:t>
      </w:r>
    </w:p>
    <w:p>
      <w:pPr>
        <w:pStyle w:val="ListBullet"/>
      </w:pPr>
      <w:r>
        <w:t>[ ] Service-to-service auth implemented</w:t>
      </w:r>
    </w:p>
    <w:p>
      <w:pPr>
        <w:pStyle w:val="ListBullet"/>
      </w:pPr>
      <w:r>
        <w:t>[ ] Customer Portal integration tested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Comprehensive Testing</w:t>
      </w:r>
    </w:p>
    <w:p>
      <w:r>
        <w:rPr>
          <w:b/>
        </w:rPr>
        <w:t>Tasks:</w:t>
      </w:r>
    </w:p>
    <w:p>
      <w:pPr>
        <w:pStyle w:val="ListNumber"/>
      </w:pPr>
      <w:r>
        <w:t>**Unit Tests**</w:t>
      </w:r>
    </w:p>
    <w:p>
      <w:pPr>
        <w:pStyle w:val="ListBullet"/>
      </w:pPr>
      <w:r>
        <w:t>Component tests</w:t>
      </w:r>
    </w:p>
    <w:p>
      <w:pPr>
        <w:pStyle w:val="ListBullet"/>
      </w:pPr>
      <w:r>
        <w:t>API route tests</w:t>
      </w:r>
    </w:p>
    <w:p>
      <w:pPr>
        <w:pStyle w:val="ListBullet"/>
      </w:pPr>
      <w:r>
        <w:t>Service tests</w:t>
      </w:r>
    </w:p>
    <w:p>
      <w:pPr>
        <w:pStyle w:val="ListBullet"/>
      </w:pPr>
      <w:r>
        <w:t>Repository tests</w:t>
      </w:r>
    </w:p>
    <w:p>
      <w:pPr>
        <w:pStyle w:val="ListNumber"/>
      </w:pPr>
      <w:r>
        <w:t>**Integration Tests**</w:t>
      </w:r>
    </w:p>
    <w:p>
      <w:pPr>
        <w:pStyle w:val="ListBullet"/>
      </w:pPr>
      <w:r>
        <w:t>End-to-end flows</w:t>
      </w:r>
    </w:p>
    <w:p>
      <w:pPr>
        <w:pStyle w:val="ListBullet"/>
      </w:pPr>
      <w:r>
        <w:t>Service integrations</w:t>
      </w:r>
    </w:p>
    <w:p>
      <w:pPr>
        <w:pStyle w:val="ListBullet"/>
      </w:pPr>
      <w:r>
        <w:t>Database operations</w:t>
      </w:r>
    </w:p>
    <w:p>
      <w:pPr>
        <w:pStyle w:val="ListNumber"/>
      </w:pPr>
      <w:r>
        <w:t>**E2E Tests**</w:t>
      </w:r>
    </w:p>
    <w:p>
      <w:pPr>
        <w:pStyle w:val="ListBullet"/>
      </w:pPr>
      <w:r>
        <w:t>User workflows</w:t>
      </w:r>
    </w:p>
    <w:p>
      <w:pPr>
        <w:pStyle w:val="ListBullet"/>
      </w:pPr>
      <w:r>
        <w:t>Agent workflows</w:t>
      </w:r>
    </w:p>
    <w:p>
      <w:pPr>
        <w:pStyle w:val="ListBullet"/>
      </w:pPr>
      <w:r>
        <w:t>Admin workflows</w:t>
      </w:r>
    </w:p>
    <w:p>
      <w:r>
        <w:rPr>
          <w:b/>
        </w:rPr>
        <w:t>Deliverables:</w:t>
      </w:r>
    </w:p>
    <w:p>
      <w:pPr>
        <w:pStyle w:val="ListBullet"/>
      </w:pPr>
      <w:r>
        <w:t>[ ] Unit tests written</w:t>
      </w:r>
    </w:p>
    <w:p>
      <w:pPr>
        <w:pStyle w:val="ListBullet"/>
      </w:pPr>
      <w:r>
        <w:t>[ ] Integration tests written</w:t>
      </w:r>
    </w:p>
    <w:p>
      <w:pPr>
        <w:pStyle w:val="ListBullet"/>
      </w:pPr>
      <w:r>
        <w:t>[ ] E2E tests written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11: Recent Implementations (January 2026) ✅ COMPLETED</w:t>
      </w:r>
    </w:p>
    <w:p>
      <w:r>
        <w:rPr>
          <w:b/>
        </w:rPr>
        <w:t>Status:</w:t>
      </w:r>
      <w:r>
        <w:t xml:space="preserve"> ✅ Complete and Production-Ready</w:t>
      </w:r>
    </w:p>
    <w:p>
      <w:r>
        <w:rPr>
          <w:b/>
        </w:rPr>
        <w:t>Date:</w:t>
      </w:r>
      <w:r>
        <w:t xml:space="preserve"> January 15, 2026</w:t>
      </w:r>
    </w:p>
    <w:p>
      <w:pPr>
        <w:pStyle w:val="Heading3"/>
      </w:pPr>
      <w:r>
        <w:t>Day 1-2: Onboarding Communication Templates ✅</w:t>
      </w:r>
    </w:p>
    <w:p>
      <w:r>
        <w:rPr>
          <w:b/>
        </w:rPr>
        <w:t>Tasks:</w:t>
      </w:r>
    </w:p>
    <w:p>
      <w:pPr>
        <w:pStyle w:val="ListNumber"/>
      </w:pPr>
      <w:r>
        <w:t>**Create Communication Templates System** ✅</w:t>
      </w:r>
    </w:p>
    <w:p>
      <w:pPr>
        <w:pStyle w:val="ListBullet"/>
      </w:pPr>
      <w:r>
        <w:t>[x] Database migration (021_communication_templates.sql) ✅</w:t>
      </w:r>
    </w:p>
    <w:p>
      <w:pPr>
        <w:pStyle w:val="ListBullet"/>
      </w:pPr>
      <w:r>
        <w:t>[x] Communication templates service (lib/services/communication-templates.ts) ✅</w:t>
      </w:r>
    </w:p>
    <w:p>
      <w:pPr>
        <w:pStyle w:val="ListBullet"/>
      </w:pPr>
      <w:r>
        <w:t>[x] Template CRUD operations ✅</w:t>
      </w:r>
    </w:p>
    <w:p>
      <w:pPr>
        <w:pStyle w:val="ListBullet"/>
      </w:pPr>
      <w:r>
        <w:t>[x] Variable substitution and rendering ✅</w:t>
      </w:r>
    </w:p>
    <w:p>
      <w:pPr>
        <w:pStyle w:val="ListBullet"/>
      </w:pPr>
      <w:r>
        <w:t>[x] Seed 13 templates (9 email, 2 SMS, 1 in-app, 1 call) ✅</w:t>
      </w:r>
    </w:p>
    <w:p>
      <w:pPr>
        <w:pStyle w:val="ListNumber"/>
      </w:pPr>
      <w:r>
        <w:t>**Create Communication Sender Service** ✅</w:t>
      </w:r>
    </w:p>
    <w:p>
      <w:pPr>
        <w:pStyle w:val="ListBullet"/>
      </w:pPr>
      <w:r>
        <w:t>[x] Email sending via Resend ✅</w:t>
      </w:r>
    </w:p>
    <w:p>
      <w:pPr>
        <w:pStyle w:val="ListBullet"/>
      </w:pPr>
      <w:r>
        <w:t>[x] SMS sending (Twilio pending) ✅</w:t>
      </w:r>
    </w:p>
    <w:p>
      <w:pPr>
        <w:pStyle w:val="ListBullet"/>
      </w:pPr>
      <w:r>
        <w:t>[x] Template-based communication ✅</w:t>
      </w:r>
    </w:p>
    <w:p>
      <w:pPr>
        <w:pStyle w:val="ListBullet"/>
      </w:pPr>
      <w:r>
        <w:t>[x] Communication tracking ✅</w:t>
      </w:r>
    </w:p>
    <w:p>
      <w:pPr>
        <w:pStyle w:val="ListNumber"/>
      </w:pPr>
      <w:r>
        <w:t>**Integrate with Onboarding Sequences** ✅</w:t>
      </w:r>
    </w:p>
    <w:p>
      <w:pPr>
        <w:pStyle w:val="ListBullet"/>
      </w:pPr>
      <w:r>
        <w:t>[x] Template lookup by milestone/sequence ✅</w:t>
      </w:r>
    </w:p>
    <w:p>
      <w:pPr>
        <w:pStyle w:val="ListBullet"/>
      </w:pPr>
      <w:r>
        <w:t>[x] Automatic template rendering ✅</w:t>
      </w:r>
    </w:p>
    <w:p>
      <w:pPr>
        <w:pStyle w:val="ListBullet"/>
      </w:pPr>
      <w:r>
        <w:t>[x] CSM phone number integration ✅</w:t>
      </w:r>
    </w:p>
    <w:p>
      <w:r>
        <w:rPr>
          <w:b/>
        </w:rPr>
        <w:t>Deliverables:</w:t>
      </w:r>
    </w:p>
    <w:p>
      <w:pPr>
        <w:pStyle w:val="ListBullet"/>
      </w:pPr>
      <w:r>
        <w:t>[x] Communication templates table created ✅</w:t>
      </w:r>
    </w:p>
    <w:p>
      <w:pPr>
        <w:pStyle w:val="ListBullet"/>
      </w:pPr>
      <w:r>
        <w:t>[x] 13 templates seeded ✅</w:t>
      </w:r>
    </w:p>
    <w:p>
      <w:pPr>
        <w:pStyle w:val="ListBullet"/>
      </w:pPr>
      <w:r>
        <w:t>[x] Template service implemented ✅</w:t>
      </w:r>
    </w:p>
    <w:p>
      <w:pPr>
        <w:pStyle w:val="ListBullet"/>
      </w:pPr>
      <w:r>
        <w:t>[x] Communication sender service implemented ✅</w:t>
      </w:r>
    </w:p>
    <w:p>
      <w:pPr>
        <w:pStyle w:val="ListBullet"/>
      </w:pPr>
      <w:r>
        <w:t>[x] Integration with onboarding sequences ✅</w:t>
      </w:r>
    </w:p>
    <w:p>
      <w:pPr>
        <w:pStyle w:val="ListBullet"/>
      </w:pPr>
      <w:r>
        <w:t>[x] API endpoints created ✅</w:t>
      </w:r>
    </w:p>
    <w:p>
      <w:pPr>
        <w:pStyle w:val="ListBullet"/>
      </w:pPr>
      <w:r>
        <w:t>[x] Documentation created ✅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Unified Dialer Service ✅</w:t>
      </w:r>
    </w:p>
    <w:p>
      <w:r>
        <w:rPr>
          <w:b/>
        </w:rPr>
        <w:t>Tasks:</w:t>
      </w:r>
    </w:p>
    <w:p>
      <w:pPr>
        <w:pStyle w:val="ListNumber"/>
      </w:pPr>
      <w:r>
        <w:t>**Create Dialer Permissions System** ✅</w:t>
      </w:r>
    </w:p>
    <w:p>
      <w:pPr>
        <w:pStyle w:val="ListBullet"/>
      </w:pPr>
      <w:r>
        <w:t>[x] Database migration (022_dialer_permissions.sql) ✅</w:t>
      </w:r>
    </w:p>
    <w:p>
      <w:pPr>
        <w:pStyle w:val="ListBullet"/>
      </w:pPr>
      <w:r>
        <w:t>[x] Dialer permissions service (lib/services/dialer-permissions-service.ts) ✅</w:t>
      </w:r>
    </w:p>
    <w:p>
      <w:pPr>
        <w:pStyle w:val="ListBullet"/>
      </w:pPr>
      <w:r>
        <w:t>[x] Role-based permissions ✅</w:t>
      </w:r>
    </w:p>
    <w:p>
      <w:pPr>
        <w:pStyle w:val="ListBullet"/>
      </w:pPr>
      <w:r>
        <w:t>[x] Toggle dialer on/off ✅</w:t>
      </w:r>
    </w:p>
    <w:p>
      <w:pPr>
        <w:pStyle w:val="ListBullet"/>
      </w:pPr>
      <w:r>
        <w:t>[x] Default permissions for customer support ✅</w:t>
      </w:r>
    </w:p>
    <w:p>
      <w:pPr>
        <w:pStyle w:val="ListNumber"/>
      </w:pPr>
      <w:r>
        <w:t>**Create Phone Pool Management** ✅</w:t>
      </w:r>
    </w:p>
    <w:p>
      <w:pPr>
        <w:pStyle w:val="ListBullet"/>
      </w:pPr>
      <w:r>
        <w:t>[x] Database migration (023_phone_number_pools.sql) ✅</w:t>
      </w:r>
    </w:p>
    <w:p>
      <w:pPr>
        <w:pStyle w:val="ListBullet"/>
      </w:pPr>
      <w:r>
        <w:t>[x] Phone pool service (lib/services/phone-pool-service.ts) ✅</w:t>
      </w:r>
    </w:p>
    <w:p>
      <w:pPr>
        <w:pStyle w:val="ListBullet"/>
      </w:pPr>
      <w:r>
        <w:t>[x] Number reservation and release ✅</w:t>
      </w:r>
    </w:p>
    <w:p>
      <w:pPr>
        <w:pStyle w:val="ListBullet"/>
      </w:pPr>
      <w:r>
        <w:t>[x] Auto-release expired reservations ✅</w:t>
      </w:r>
    </w:p>
    <w:p>
      <w:pPr>
        <w:pStyle w:val="ListNumber"/>
      </w:pPr>
      <w:r>
        <w:t>**Create Unified Dialer Service** ✅</w:t>
      </w:r>
    </w:p>
    <w:p>
      <w:pPr>
        <w:pStyle w:val="ListBullet"/>
      </w:pPr>
      <w:r>
        <w:t>[x] Unified dialer service (lib/services/unified-dialer-service.ts) ✅</w:t>
      </w:r>
    </w:p>
    <w:p>
      <w:pPr>
        <w:pStyle w:val="ListBullet"/>
      </w:pPr>
      <w:r>
        <w:t>[x] Integration with Sales CRM for individual numbers ✅</w:t>
      </w:r>
    </w:p>
    <w:p>
      <w:pPr>
        <w:pStyle w:val="ListBullet"/>
      </w:pPr>
      <w:r>
        <w:t>[x] Fallback to local pool or default number ✅</w:t>
      </w:r>
    </w:p>
    <w:p>
      <w:pPr>
        <w:pStyle w:val="ListBullet"/>
      </w:pPr>
      <w:r>
        <w:t>[x] Permission checking ✅</w:t>
      </w:r>
    </w:p>
    <w:p>
      <w:pPr>
        <w:pStyle w:val="ListNumber"/>
      </w:pPr>
      <w:r>
        <w:t>**Create Settings Page** ✅</w:t>
      </w:r>
    </w:p>
    <w:p>
      <w:pPr>
        <w:pStyle w:val="ListBullet"/>
      </w:pPr>
      <w:r>
        <w:t>[x] Dialer toggle component ✅</w:t>
      </w:r>
    </w:p>
    <w:p>
      <w:pPr>
        <w:pStyle w:val="ListBullet"/>
      </w:pPr>
      <w:r>
        <w:t>[x] Phone number configuration ✅</w:t>
      </w:r>
    </w:p>
    <w:p>
      <w:pPr>
        <w:pStyle w:val="ListBullet"/>
      </w:pPr>
      <w:r>
        <w:t>[x] Permission display ✅</w:t>
      </w:r>
    </w:p>
    <w:p>
      <w:r>
        <w:rPr>
          <w:b/>
        </w:rPr>
        <w:t>Deliverables:</w:t>
      </w:r>
    </w:p>
    <w:p>
      <w:pPr>
        <w:pStyle w:val="ListBullet"/>
      </w:pPr>
      <w:r>
        <w:t>[x] Dialer permissions system created ✅</w:t>
      </w:r>
    </w:p>
    <w:p>
      <w:pPr>
        <w:pStyle w:val="ListBullet"/>
      </w:pPr>
      <w:r>
        <w:t>[x] Phone pool management created ✅</w:t>
      </w:r>
    </w:p>
    <w:p>
      <w:pPr>
        <w:pStyle w:val="ListBullet"/>
      </w:pPr>
      <w:r>
        <w:t>[x] Unified dialer service created ✅</w:t>
      </w:r>
    </w:p>
    <w:p>
      <w:pPr>
        <w:pStyle w:val="ListBullet"/>
      </w:pPr>
      <w:r>
        <w:t>[x] Settings page created ✅</w:t>
      </w:r>
    </w:p>
    <w:p>
      <w:pPr>
        <w:pStyle w:val="ListBullet"/>
      </w:pPr>
      <w:r>
        <w:t>[x] API endpoints created ✅</w:t>
      </w:r>
    </w:p>
    <w:p>
      <w:pPr>
        <w:pStyle w:val="ListBullet"/>
      </w:pPr>
      <w:r>
        <w:t>[x] Integration with call handlers ✅</w:t>
      </w:r>
    </w:p>
    <w:p>
      <w:pPr>
        <w:pStyle w:val="ListBullet"/>
      </w:pPr>
      <w:r>
        <w:t>[x] Documentation created ✅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Phone Number Integration ✅</w:t>
      </w:r>
    </w:p>
    <w:p>
      <w:r>
        <w:rPr>
          <w:b/>
        </w:rPr>
        <w:t>Tasks:</w:t>
      </w:r>
    </w:p>
    <w:p>
      <w:pPr>
        <w:pStyle w:val="ListNumber"/>
      </w:pPr>
      <w:r>
        <w:t>**Integrate with Sales CRM Phone Number Service** ✅</w:t>
      </w:r>
    </w:p>
    <w:p>
      <w:pPr>
        <w:pStyle w:val="ListBullet"/>
      </w:pPr>
      <w:r>
        <w:t>[x] Update Sales CRM client (lib/integrations/sales-client.ts) ✅</w:t>
      </w:r>
    </w:p>
    <w:p>
      <w:pPr>
        <w:pStyle w:val="ListBullet"/>
      </w:pPr>
      <w:r>
        <w:t>[x] Get individual phone numbers for CSMs ✅</w:t>
      </w:r>
    </w:p>
    <w:p>
      <w:pPr>
        <w:pStyle w:val="ListBullet"/>
      </w:pPr>
      <w:r>
        <w:t>[x] Get pool numbers for support team ✅</w:t>
      </w:r>
    </w:p>
    <w:p>
      <w:pPr>
        <w:pStyle w:val="ListBullet"/>
      </w:pPr>
      <w:r>
        <w:t>[x] Update CSM phone numbers ✅</w:t>
      </w:r>
    </w:p>
    <w:p>
      <w:pPr>
        <w:pStyle w:val="ListNumber"/>
      </w:pPr>
      <w:r>
        <w:t>**Create CSM Phone Number Management** ✅</w:t>
      </w:r>
    </w:p>
    <w:p>
      <w:pPr>
        <w:pStyle w:val="ListBullet"/>
      </w:pPr>
      <w:r>
        <w:t>[x] API endpoints for CSM phone numbers ✅</w:t>
      </w:r>
    </w:p>
    <w:p>
      <w:pPr>
        <w:pStyle w:val="ListBullet"/>
      </w:pPr>
      <w:r>
        <w:t>[x] Integration with onboarding communications ✅</w:t>
      </w:r>
    </w:p>
    <w:p>
      <w:pPr>
        <w:pStyle w:val="ListBullet"/>
      </w:pPr>
      <w:r>
        <w:t>[x] Integration with call handlers ✅</w:t>
      </w:r>
    </w:p>
    <w:p>
      <w:r>
        <w:rPr>
          <w:b/>
        </w:rPr>
        <w:t>Deliverables:</w:t>
      </w:r>
    </w:p>
    <w:p>
      <w:pPr>
        <w:pStyle w:val="ListBullet"/>
      </w:pPr>
      <w:r>
        <w:t>[x] Sales CRM phone number integration ✅</w:t>
      </w:r>
    </w:p>
    <w:p>
      <w:pPr>
        <w:pStyle w:val="ListBullet"/>
      </w:pPr>
      <w:r>
        <w:t>[x] CSM phone number management ✅</w:t>
      </w:r>
    </w:p>
    <w:p>
      <w:pPr>
        <w:pStyle w:val="ListBullet"/>
      </w:pPr>
      <w:r>
        <w:t>[x] API endpoints created ✅</w:t>
      </w:r>
    </w:p>
    <w:p>
      <w:pPr>
        <w:pStyle w:val="ListBullet"/>
      </w:pPr>
      <w:r>
        <w:t>[x] Integration with existing systems ✅</w:t>
      </w:r>
    </w:p>
    <w:p>
      <w:pPr>
        <w:pStyle w:val="ListBullet"/>
      </w:pPr>
      <w:r>
        <w:t>[x] Documentation created ✅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6-7: CSM Dashboard ✅</w:t>
      </w:r>
    </w:p>
    <w:p>
      <w:r>
        <w:rPr>
          <w:b/>
        </w:rPr>
        <w:t>Tasks:</w:t>
      </w:r>
    </w:p>
    <w:p>
      <w:pPr>
        <w:pStyle w:val="ListNumber"/>
      </w:pPr>
      <w:r>
        <w:t>**Create Onboarding Dashboard Service** ✅</w:t>
      </w:r>
    </w:p>
    <w:p>
      <w:pPr>
        <w:pStyle w:val="ListBullet"/>
      </w:pPr>
      <w:r>
        <w:t>[x] Dashboard service (lib/services/onboarding-dashboard.ts) ✅</w:t>
      </w:r>
    </w:p>
    <w:p>
      <w:pPr>
        <w:pStyle w:val="ListBullet"/>
      </w:pPr>
      <w:r>
        <w:t>[x] Aggregate onboarding progress data ✅</w:t>
      </w:r>
    </w:p>
    <w:p>
      <w:pPr>
        <w:pStyle w:val="ListBullet"/>
      </w:pPr>
      <w:r>
        <w:t>[x] Calculate summary metrics ✅</w:t>
      </w:r>
    </w:p>
    <w:p>
      <w:pPr>
        <w:pStyle w:val="ListBullet"/>
      </w:pPr>
      <w:r>
        <w:t>[x] Fetch health scores ✅</w:t>
      </w:r>
    </w:p>
    <w:p>
      <w:pPr>
        <w:pStyle w:val="ListBullet"/>
      </w:pPr>
      <w:r>
        <w:t>[x] Track milestone statistics ✅</w:t>
      </w:r>
    </w:p>
    <w:p>
      <w:pPr>
        <w:pStyle w:val="ListNumber"/>
      </w:pPr>
      <w:r>
        <w:t>**Create Dashboard Component** ✅</w:t>
      </w:r>
    </w:p>
    <w:p>
      <w:pPr>
        <w:pStyle w:val="ListBullet"/>
      </w:pPr>
      <w:r>
        <w:t>[x] Dashboard component (components/cs-support/dashboard/OnboardingDashboard.tsx) ✅</w:t>
      </w:r>
    </w:p>
    <w:p>
      <w:pPr>
        <w:pStyle w:val="ListBullet"/>
      </w:pPr>
      <w:r>
        <w:t>[x] Summary cards ✅</w:t>
      </w:r>
    </w:p>
    <w:p>
      <w:pPr>
        <w:pStyle w:val="ListBullet"/>
      </w:pPr>
      <w:r>
        <w:t>[x] Active customers list ✅</w:t>
      </w:r>
    </w:p>
    <w:p>
      <w:pPr>
        <w:pStyle w:val="ListBullet"/>
      </w:pPr>
      <w:r>
        <w:t>[x] At-risk customers section ✅</w:t>
      </w:r>
    </w:p>
    <w:p>
      <w:pPr>
        <w:pStyle w:val="ListBullet"/>
      </w:pPr>
      <w:r>
        <w:t>[x] Communication activity metrics ✅</w:t>
      </w:r>
    </w:p>
    <w:p>
      <w:pPr>
        <w:pStyle w:val="ListBullet"/>
      </w:pPr>
      <w:r>
        <w:t>[x] Milestone statistics ✅</w:t>
      </w:r>
    </w:p>
    <w:p>
      <w:pPr>
        <w:pStyle w:val="ListNumber"/>
      </w:pPr>
      <w:r>
        <w:t>**Create Dashboard Page** ✅</w:t>
      </w:r>
    </w:p>
    <w:p>
      <w:pPr>
        <w:pStyle w:val="ListBullet"/>
      </w:pPr>
      <w:r>
        <w:t>[x] Dashboard page (app/(dashboard)/dashboard/page.tsx) ✅</w:t>
      </w:r>
    </w:p>
    <w:p>
      <w:pPr>
        <w:pStyle w:val="ListBullet"/>
      </w:pPr>
      <w:r>
        <w:t>[x] Sidebar navigation update ✅</w:t>
      </w:r>
    </w:p>
    <w:p>
      <w:r>
        <w:rPr>
          <w:b/>
        </w:rPr>
        <w:t>Deliverables:</w:t>
      </w:r>
    </w:p>
    <w:p>
      <w:pPr>
        <w:pStyle w:val="ListBullet"/>
      </w:pPr>
      <w:r>
        <w:t>[x] Onboarding dashboard service created ✅</w:t>
      </w:r>
    </w:p>
    <w:p>
      <w:pPr>
        <w:pStyle w:val="ListBullet"/>
      </w:pPr>
      <w:r>
        <w:t>[x] Dashboard component created ✅</w:t>
      </w:r>
    </w:p>
    <w:p>
      <w:pPr>
        <w:pStyle w:val="ListBullet"/>
      </w:pPr>
      <w:r>
        <w:t>[x] Dashboard page created ✅</w:t>
      </w:r>
    </w:p>
    <w:p>
      <w:pPr>
        <w:pStyle w:val="ListBullet"/>
      </w:pPr>
      <w:r>
        <w:t>[x] API endpoint created ✅</w:t>
      </w:r>
    </w:p>
    <w:p>
      <w:pPr>
        <w:pStyle w:val="ListBullet"/>
      </w:pPr>
      <w:r>
        <w:t>[x] Documentation created ✅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8: JTBD Integration ✅</w:t>
      </w:r>
    </w:p>
    <w:p>
      <w:r>
        <w:rPr>
          <w:b/>
        </w:rPr>
        <w:t>Tasks:</w:t>
      </w:r>
    </w:p>
    <w:p>
      <w:pPr>
        <w:pStyle w:val="ListNumber"/>
      </w:pPr>
      <w:r>
        <w:t>**RevOps Activity Reporting** ✅</w:t>
      </w:r>
    </w:p>
    <w:p>
      <w:pPr>
        <w:pStyle w:val="ListBullet"/>
      </w:pPr>
      <w:r>
        <w:t>[x] Update Internal Ops client with RevOps methods ✅</w:t>
      </w:r>
    </w:p>
    <w:p>
      <w:pPr>
        <w:pStyle w:val="ListBullet"/>
      </w:pPr>
      <w:r>
        <w:t>[x] Onboarding start/completion reporting ✅</w:t>
      </w:r>
    </w:p>
    <w:p>
      <w:pPr>
        <w:pStyle w:val="ListBullet"/>
      </w:pPr>
      <w:r>
        <w:t>[x] Milestone completion reporting ✅</w:t>
      </w:r>
    </w:p>
    <w:p>
      <w:pPr>
        <w:pStyle w:val="ListBullet"/>
      </w:pPr>
      <w:r>
        <w:t>[x] JTBD context in activities ✅</w:t>
      </w:r>
    </w:p>
    <w:p>
      <w:pPr>
        <w:pStyle w:val="ListNumber"/>
      </w:pPr>
      <w:r>
        <w:t>**Time Tracking Enrichment** ✅</w:t>
      </w:r>
    </w:p>
    <w:p>
      <w:pPr>
        <w:pStyle w:val="ListBullet"/>
      </w:pPr>
      <w:r>
        <w:t>[x] Automatic JTBD context extraction ✅</w:t>
      </w:r>
    </w:p>
    <w:p>
      <w:pPr>
        <w:pStyle w:val="ListBullet"/>
      </w:pPr>
      <w:r>
        <w:t>[x] Template key and sequence ID tracking ✅</w:t>
      </w:r>
    </w:p>
    <w:p>
      <w:pPr>
        <w:pStyle w:val="ListBullet"/>
      </w:pPr>
      <w:r>
        <w:t>[x] Metadata enrichment ✅</w:t>
      </w:r>
    </w:p>
    <w:p>
      <w:r>
        <w:rPr>
          <w:b/>
        </w:rPr>
        <w:t>Deliverables:</w:t>
      </w:r>
    </w:p>
    <w:p>
      <w:pPr>
        <w:pStyle w:val="ListBullet"/>
      </w:pPr>
      <w:r>
        <w:t>[x] RevOps integration with JTBD ✅</w:t>
      </w:r>
    </w:p>
    <w:p>
      <w:pPr>
        <w:pStyle w:val="ListBullet"/>
      </w:pPr>
      <w:r>
        <w:t>[x] Time tracking enrichment ✅</w:t>
      </w:r>
    </w:p>
    <w:p>
      <w:pPr>
        <w:pStyle w:val="ListBullet"/>
      </w:pPr>
      <w:r>
        <w:t>[x] Documentation created ✅</w:t>
      </w:r>
    </w:p>
    <w:p>
      <w:r>
        <w:t>________________________________________________________________________________</w:t>
      </w:r>
    </w:p>
    <w:p>
      <w:r>
        <w:rPr>
          <w:b/>
        </w:rPr>
        <w:t>Phase 11 Statistics:</w:t>
      </w:r>
    </w:p>
    <w:p>
      <w:pPr>
        <w:pStyle w:val="ListBullet"/>
      </w:pPr>
      <w:r>
        <w:t>Migrations: 5 (020-024)</w:t>
      </w:r>
    </w:p>
    <w:p>
      <w:pPr>
        <w:pStyle w:val="ListBullet"/>
      </w:pPr>
      <w:r>
        <w:t>Services: 6</w:t>
      </w:r>
    </w:p>
    <w:p>
      <w:pPr>
        <w:pStyle w:val="ListBullet"/>
      </w:pPr>
      <w:r>
        <w:t>API Endpoints: 15+</w:t>
      </w:r>
    </w:p>
    <w:p>
      <w:pPr>
        <w:pStyle w:val="ListBullet"/>
      </w:pPr>
      <w:r>
        <w:t>Components: 4</w:t>
      </w:r>
    </w:p>
    <w:p>
      <w:pPr>
        <w:pStyle w:val="ListBullet"/>
      </w:pPr>
      <w:r>
        <w:t>Documentation: 10+ files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12: Deployment &amp; Launch (Week 13)</w:t>
      </w:r>
    </w:p>
    <w:p>
      <w:pPr>
        <w:pStyle w:val="Heading3"/>
      </w:pPr>
      <w:r>
        <w:t>Day 1-2: Production Setup</w:t>
      </w:r>
    </w:p>
    <w:p>
      <w:r>
        <w:rPr>
          <w:b/>
        </w:rPr>
        <w:t>Tasks:</w:t>
      </w:r>
    </w:p>
    <w:p>
      <w:pPr>
        <w:pStyle w:val="ListNumber"/>
      </w:pPr>
      <w:r>
        <w:t>**Setup Production Environment**</w:t>
      </w:r>
    </w:p>
    <w:p>
      <w:pPr>
        <w:pStyle w:val="ListBullet"/>
      </w:pPr>
      <w:r>
        <w:t>Production database</w:t>
      </w:r>
    </w:p>
    <w:p>
      <w:pPr>
        <w:pStyle w:val="ListBullet"/>
      </w:pPr>
      <w:r>
        <w:t>Production API keys</w:t>
      </w:r>
    </w:p>
    <w:p>
      <w:pPr>
        <w:pStyle w:val="ListBullet"/>
      </w:pPr>
      <w:r>
        <w:t>Production environment variables</w:t>
      </w:r>
    </w:p>
    <w:p>
      <w:pPr>
        <w:pStyle w:val="ListNumber"/>
      </w:pPr>
      <w:r>
        <w:t>**Configure Deployment**</w:t>
      </w:r>
    </w:p>
    <w:p>
      <w:pPr>
        <w:pStyle w:val="ListBullet"/>
      </w:pPr>
      <w:r>
        <w:t>Vercel/Platform setup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Environment configuration</w:t>
      </w:r>
    </w:p>
    <w:p>
      <w:pPr>
        <w:pStyle w:val="ListNumber"/>
      </w:pPr>
      <w:r>
        <w:t>**Setup Monitoring**</w:t>
      </w:r>
    </w:p>
    <w:p>
      <w:pPr>
        <w:pStyle w:val="ListBullet"/>
      </w:pPr>
      <w:r>
        <w:t>Error tracking (Sentry)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Logging setup</w:t>
      </w:r>
    </w:p>
    <w:p>
      <w:r>
        <w:rPr>
          <w:b/>
        </w:rPr>
        <w:t>Deliverables:</w:t>
      </w:r>
    </w:p>
    <w:p>
      <w:pPr>
        <w:pStyle w:val="ListBullet"/>
      </w:pPr>
      <w:r>
        <w:t>[ ] Production environment setup</w:t>
      </w:r>
    </w:p>
    <w:p>
      <w:pPr>
        <w:pStyle w:val="ListBullet"/>
      </w:pPr>
      <w:r>
        <w:t>[ ] Deployment configured</w:t>
      </w:r>
    </w:p>
    <w:p>
      <w:pPr>
        <w:pStyle w:val="ListBullet"/>
      </w:pPr>
      <w:r>
        <w:t>[ ] Monitoring setup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Pre-Launch Testing</w:t>
      </w:r>
    </w:p>
    <w:p>
      <w:r>
        <w:rPr>
          <w:b/>
        </w:rPr>
        <w:t>Tasks:</w:t>
      </w:r>
    </w:p>
    <w:p>
      <w:pPr>
        <w:pStyle w:val="ListNumber"/>
      </w:pPr>
      <w:r>
        <w:t>**Production Testing**</w:t>
      </w:r>
    </w:p>
    <w:p>
      <w:pPr>
        <w:pStyle w:val="ListBullet"/>
      </w:pPr>
      <w:r>
        <w:t>Smoke tests</w:t>
      </w:r>
    </w:p>
    <w:p>
      <w:pPr>
        <w:pStyle w:val="ListBullet"/>
      </w:pPr>
      <w:r>
        <w:t>Load tests</w:t>
      </w:r>
    </w:p>
    <w:p>
      <w:pPr>
        <w:pStyle w:val="ListBullet"/>
      </w:pPr>
      <w:r>
        <w:t>Security tests</w:t>
      </w:r>
    </w:p>
    <w:p>
      <w:pPr>
        <w:pStyle w:val="ListNumber"/>
      </w:pPr>
      <w:r>
        <w:t>**User Acceptance Testing**</w:t>
      </w:r>
    </w:p>
    <w:p>
      <w:pPr>
        <w:pStyle w:val="ListBullet"/>
      </w:pPr>
      <w:r>
        <w:t>Support team testing</w:t>
      </w:r>
    </w:p>
    <w:p>
      <w:pPr>
        <w:pStyle w:val="ListBullet"/>
      </w:pPr>
      <w:r>
        <w:t>CSM testing</w:t>
      </w:r>
    </w:p>
    <w:p>
      <w:pPr>
        <w:pStyle w:val="ListBullet"/>
      </w:pPr>
      <w:r>
        <w:t>Admin testing</w:t>
      </w:r>
    </w:p>
    <w:p>
      <w:pPr>
        <w:pStyle w:val="ListNumber"/>
      </w:pPr>
      <w:r>
        <w:t>**Bug Fixes**</w:t>
      </w:r>
    </w:p>
    <w:p>
      <w:pPr>
        <w:pStyle w:val="ListBullet"/>
      </w:pPr>
      <w:r>
        <w:t>Fix critical bugs</w:t>
      </w:r>
    </w:p>
    <w:p>
      <w:pPr>
        <w:pStyle w:val="ListBullet"/>
      </w:pPr>
      <w:r>
        <w:t>Fix high-priority bugs</w:t>
      </w:r>
    </w:p>
    <w:p>
      <w:pPr>
        <w:pStyle w:val="ListBullet"/>
      </w:pPr>
      <w:r>
        <w:t>Document known issues</w:t>
      </w:r>
    </w:p>
    <w:p>
      <w:r>
        <w:rPr>
          <w:b/>
        </w:rPr>
        <w:t>Deliverables:</w:t>
      </w:r>
    </w:p>
    <w:p>
      <w:pPr>
        <w:pStyle w:val="ListBullet"/>
      </w:pPr>
      <w:r>
        <w:t>[ ] Production testing complete</w:t>
      </w:r>
    </w:p>
    <w:p>
      <w:pPr>
        <w:pStyle w:val="ListBullet"/>
      </w:pPr>
      <w:r>
        <w:t>[ ] UAT complete</w:t>
      </w:r>
    </w:p>
    <w:p>
      <w:pPr>
        <w:pStyle w:val="ListBullet"/>
      </w:pPr>
      <w:r>
        <w:t>[ ] Bugs fixed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Launch</w:t>
      </w:r>
    </w:p>
    <w:p>
      <w:r>
        <w:rPr>
          <w:b/>
        </w:rPr>
        <w:t>Tasks:</w:t>
      </w:r>
    </w:p>
    <w:p>
      <w:pPr>
        <w:pStyle w:val="ListNumber"/>
      </w:pPr>
      <w:r>
        <w:t>**Final Checklist**</w:t>
      </w:r>
    </w:p>
    <w:p>
      <w:pPr>
        <w:pStyle w:val="ListBullet"/>
      </w:pPr>
      <w:r>
        <w:t>All features working</w:t>
      </w:r>
    </w:p>
    <w:p>
      <w:pPr>
        <w:pStyle w:val="ListBullet"/>
      </w:pPr>
      <w:r>
        <w:t>All integrations working</w:t>
      </w:r>
    </w:p>
    <w:p>
      <w:pPr>
        <w:pStyle w:val="ListBullet"/>
      </w:pPr>
      <w:r>
        <w:t>All tests passing</w:t>
      </w:r>
    </w:p>
    <w:p>
      <w:pPr>
        <w:pStyle w:val="ListBullet"/>
      </w:pPr>
      <w:r>
        <w:t>Documentation complete</w:t>
      </w:r>
    </w:p>
    <w:p>
      <w:pPr>
        <w:pStyle w:val="ListNumber"/>
      </w:pPr>
      <w:r>
        <w:t>**Deploy to Production**</w:t>
      </w:r>
    </w:p>
    <w:p>
      <w:pPr>
        <w:pStyle w:val="ListBullet"/>
      </w:pPr>
      <w:r>
        <w:t>Deploy application</w:t>
      </w:r>
    </w:p>
    <w:p>
      <w:pPr>
        <w:pStyle w:val="ListBullet"/>
      </w:pPr>
      <w:r>
        <w:t>Verify deployment</w:t>
      </w:r>
    </w:p>
    <w:p>
      <w:pPr>
        <w:pStyle w:val="ListBullet"/>
      </w:pPr>
      <w:r>
        <w:t>Monitor for issues</w:t>
      </w:r>
    </w:p>
    <w:p>
      <w:pPr>
        <w:pStyle w:val="ListNumber"/>
      </w:pPr>
      <w:r>
        <w:t>**Launch Communication**</w:t>
      </w:r>
    </w:p>
    <w:p>
      <w:pPr>
        <w:pStyle w:val="ListBullet"/>
      </w:pPr>
      <w:r>
        <w:t>Notify team</w:t>
      </w:r>
    </w:p>
    <w:p>
      <w:pPr>
        <w:pStyle w:val="ListBullet"/>
      </w:pPr>
      <w:r>
        <w:t>Update documentation</w:t>
      </w:r>
    </w:p>
    <w:p>
      <w:pPr>
        <w:pStyle w:val="ListBullet"/>
      </w:pPr>
      <w:r>
        <w:t>Create launch announcement</w:t>
      </w:r>
    </w:p>
    <w:p>
      <w:r>
        <w:rPr>
          <w:b/>
        </w:rPr>
        <w:t>Deliverables:</w:t>
      </w:r>
    </w:p>
    <w:p>
      <w:pPr>
        <w:pStyle w:val="ListBullet"/>
      </w:pPr>
      <w:r>
        <w:t>[ ] Final checklist complete</w:t>
      </w:r>
    </w:p>
    <w:p>
      <w:pPr>
        <w:pStyle w:val="ListBullet"/>
      </w:pPr>
      <w:r>
        <w:t>[ ] Application deployed</w:t>
      </w:r>
    </w:p>
    <w:p>
      <w:pPr>
        <w:pStyle w:val="ListBullet"/>
      </w:pPr>
      <w:r>
        <w:t>[ ] Launch communication sent</w:t>
      </w:r>
    </w:p>
    <w:p>
      <w:pPr>
        <w:pStyle w:val="ListBullet"/>
      </w:pPr>
      <w:r>
        <w:t>[ ] Service live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Phase 13: Documentation (Week 14)</w:t>
      </w:r>
    </w:p>
    <w:p>
      <w:pPr>
        <w:pStyle w:val="Heading3"/>
      </w:pPr>
      <w:r>
        <w:t>Day 1-2: API Documentation</w:t>
      </w:r>
    </w:p>
    <w:p>
      <w:r>
        <w:rPr>
          <w:b/>
        </w:rPr>
        <w:t>Tasks:</w:t>
      </w:r>
    </w:p>
    <w:p>
      <w:pPr>
        <w:pStyle w:val="ListNumber"/>
      </w:pPr>
      <w:r>
        <w:t>**Create API Documentation**</w:t>
      </w:r>
    </w:p>
    <w:p>
      <w:pPr>
        <w:pStyle w:val="ListBullet"/>
      </w:pPr>
      <w:r>
        <w:t>[ ] Document all API endpoints</w:t>
      </w:r>
    </w:p>
    <w:p>
      <w:pPr>
        <w:pStyle w:val="ListBullet"/>
      </w:pPr>
      <w:r>
        <w:t>[ ] Include request/response examples</w:t>
      </w:r>
    </w:p>
    <w:p>
      <w:pPr>
        <w:pStyle w:val="ListBullet"/>
      </w:pPr>
      <w:r>
        <w:t>[ ] Include authentication requirements</w:t>
      </w:r>
    </w:p>
    <w:p>
      <w:pPr>
        <w:pStyle w:val="ListBullet"/>
      </w:pPr>
      <w:r>
        <w:t>[ ] Include error codes and handling</w:t>
      </w:r>
    </w:p>
    <w:p>
      <w:pPr>
        <w:pStyle w:val="ListBullet"/>
      </w:pPr>
      <w:r>
        <w:t>[ ] Create OpenAPI/Swagger specification</w:t>
      </w:r>
    </w:p>
    <w:p>
      <w:pPr>
        <w:pStyle w:val="ListBullet"/>
      </w:pPr>
      <w:r>
        <w:t>[ ] Generate API documentation site</w:t>
      </w:r>
    </w:p>
    <w:p>
      <w:pPr>
        <w:pStyle w:val="ListNumber"/>
      </w:pPr>
      <w:r>
        <w:t>**Create Integration Documentation**</w:t>
      </w:r>
    </w:p>
    <w:p>
      <w:pPr>
        <w:pStyle w:val="ListBullet"/>
      </w:pPr>
      <w:r>
        <w:t>[ ] Document service-to-service integrations</w:t>
      </w:r>
    </w:p>
    <w:p>
      <w:pPr>
        <w:pStyle w:val="ListBullet"/>
      </w:pPr>
      <w:r>
        <w:t>[ ] Document API key setup</w:t>
      </w:r>
    </w:p>
    <w:p>
      <w:pPr>
        <w:pStyle w:val="ListBullet"/>
      </w:pPr>
      <w:r>
        <w:t>[ ] Document webhook configurations</w:t>
      </w:r>
    </w:p>
    <w:p>
      <w:pPr>
        <w:pStyle w:val="ListBullet"/>
      </w:pPr>
      <w:r>
        <w:t>[ ] Document integration examples</w:t>
      </w:r>
    </w:p>
    <w:p>
      <w:pPr>
        <w:pStyle w:val="ListBullet"/>
      </w:pPr>
      <w:r>
        <w:t>[ ] Document error handling</w:t>
      </w:r>
    </w:p>
    <w:p>
      <w:r>
        <w:rPr>
          <w:b/>
        </w:rPr>
        <w:t>Deliverables:</w:t>
      </w:r>
    </w:p>
    <w:p>
      <w:pPr>
        <w:pStyle w:val="ListBullet"/>
      </w:pPr>
      <w:r>
        <w:t>[ ] Complete API documentation created</w:t>
      </w:r>
    </w:p>
    <w:p>
      <w:pPr>
        <w:pStyle w:val="ListBullet"/>
      </w:pPr>
      <w:r>
        <w:t>[ ] Integration documentation created</w:t>
      </w:r>
    </w:p>
    <w:p>
      <w:pPr>
        <w:pStyle w:val="ListBullet"/>
      </w:pPr>
      <w:r>
        <w:t>[ ] API documentation site generated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3-4: Technical Documentation</w:t>
      </w:r>
    </w:p>
    <w:p>
      <w:r>
        <w:rPr>
          <w:b/>
        </w:rPr>
        <w:t>Tasks:</w:t>
      </w:r>
    </w:p>
    <w:p>
      <w:pPr>
        <w:pStyle w:val="ListNumber"/>
      </w:pPr>
      <w:r>
        <w:t>**Create Architecture Documentation**</w:t>
      </w:r>
    </w:p>
    <w:p>
      <w:pPr>
        <w:pStyle w:val="ListBullet"/>
      </w:pPr>
      <w:r>
        <w:t>[ ] System architecture diagrams</w:t>
      </w:r>
    </w:p>
    <w:p>
      <w:pPr>
        <w:pStyle w:val="ListBullet"/>
      </w:pPr>
      <w:r>
        <w:t>[ ] Database schema diagrams</w:t>
      </w:r>
    </w:p>
    <w:p>
      <w:pPr>
        <w:pStyle w:val="ListBullet"/>
      </w:pPr>
      <w:r>
        <w:t>[ ] Integration architecture</w:t>
      </w:r>
    </w:p>
    <w:p>
      <w:pPr>
        <w:pStyle w:val="ListBullet"/>
      </w:pPr>
      <w:r>
        <w:t>[ ] AI agent architecture</w:t>
      </w:r>
    </w:p>
    <w:p>
      <w:pPr>
        <w:pStyle w:val="ListBullet"/>
      </w:pPr>
      <w:r>
        <w:t>[ ] Deployment architecture</w:t>
      </w:r>
    </w:p>
    <w:p>
      <w:pPr>
        <w:pStyle w:val="ListNumber"/>
      </w:pPr>
      <w:r>
        <w:t>**Create Developer Documentation**</w:t>
      </w:r>
    </w:p>
    <w:p>
      <w:pPr>
        <w:pStyle w:val="ListBullet"/>
      </w:pPr>
      <w:r>
        <w:t>[ ] Setup guide</w:t>
      </w:r>
    </w:p>
    <w:p>
      <w:pPr>
        <w:pStyle w:val="ListBullet"/>
      </w:pPr>
      <w:r>
        <w:t>[ ] Development workflow</w:t>
      </w:r>
    </w:p>
    <w:p>
      <w:pPr>
        <w:pStyle w:val="ListBullet"/>
      </w:pPr>
      <w:r>
        <w:t>[ ] Code structure and conventions</w:t>
      </w:r>
    </w:p>
    <w:p>
      <w:pPr>
        <w:pStyle w:val="ListBullet"/>
      </w:pPr>
      <w:r>
        <w:t>[ ] Testing guide</w:t>
      </w:r>
    </w:p>
    <w:p>
      <w:pPr>
        <w:pStyle w:val="ListBullet"/>
      </w:pPr>
      <w:r>
        <w:t>[ ] Contributing guidelines</w:t>
      </w:r>
    </w:p>
    <w:p>
      <w:pPr>
        <w:pStyle w:val="ListNumber"/>
      </w:pPr>
      <w:r>
        <w:t>**Create Operational Documentation**</w:t>
      </w:r>
    </w:p>
    <w:p>
      <w:pPr>
        <w:pStyle w:val="ListBullet"/>
      </w:pPr>
      <w:r>
        <w:t>[ ] Deployment guide</w:t>
      </w:r>
    </w:p>
    <w:p>
      <w:pPr>
        <w:pStyle w:val="ListBullet"/>
      </w:pPr>
      <w:r>
        <w:t>[ ] Monitoring guide</w:t>
      </w:r>
    </w:p>
    <w:p>
      <w:pPr>
        <w:pStyle w:val="ListBullet"/>
      </w:pPr>
      <w:r>
        <w:t>[ ] Troubleshooting guide</w:t>
      </w:r>
    </w:p>
    <w:p>
      <w:pPr>
        <w:pStyle w:val="ListBullet"/>
      </w:pPr>
      <w:r>
        <w:t>[ ] Backup and recovery procedures</w:t>
      </w:r>
    </w:p>
    <w:p>
      <w:pPr>
        <w:pStyle w:val="ListBullet"/>
      </w:pPr>
      <w:r>
        <w:t>[ ] Security procedures</w:t>
      </w:r>
    </w:p>
    <w:p>
      <w:r>
        <w:rPr>
          <w:b/>
        </w:rPr>
        <w:t>Deliverables:</w:t>
      </w:r>
    </w:p>
    <w:p>
      <w:pPr>
        <w:pStyle w:val="ListBullet"/>
      </w:pPr>
      <w:r>
        <w:t>[ ] Architecture documentation created</w:t>
      </w:r>
    </w:p>
    <w:p>
      <w:pPr>
        <w:pStyle w:val="ListBullet"/>
      </w:pPr>
      <w:r>
        <w:t>[ ] Developer documentation created</w:t>
      </w:r>
    </w:p>
    <w:p>
      <w:pPr>
        <w:pStyle w:val="ListBullet"/>
      </w:pPr>
      <w:r>
        <w:t>[ ] Operational documentation created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3"/>
      </w:pPr>
      <w:r>
        <w:t>Day 5: User Documentation</w:t>
      </w:r>
    </w:p>
    <w:p>
      <w:r>
        <w:rPr>
          <w:b/>
        </w:rPr>
        <w:t>Tasks:</w:t>
      </w:r>
    </w:p>
    <w:p>
      <w:pPr>
        <w:pStyle w:val="ListNumber"/>
      </w:pPr>
      <w:r>
        <w:t>**Create User Guides**</w:t>
      </w:r>
    </w:p>
    <w:p>
      <w:pPr>
        <w:pStyle w:val="ListBullet"/>
      </w:pPr>
      <w:r>
        <w:t>[ ] Support agent user guide</w:t>
      </w:r>
    </w:p>
    <w:p>
      <w:pPr>
        <w:pStyle w:val="ListBullet"/>
      </w:pPr>
      <w:r>
        <w:t>[ ] CSM user guide</w:t>
      </w:r>
    </w:p>
    <w:p>
      <w:pPr>
        <w:pStyle w:val="ListBullet"/>
      </w:pPr>
      <w:r>
        <w:t>[ ] Admin user guide</w:t>
      </w:r>
    </w:p>
    <w:p>
      <w:pPr>
        <w:pStyle w:val="ListBullet"/>
      </w:pPr>
      <w:r>
        <w:t>[ ] Feature documentation</w:t>
      </w:r>
    </w:p>
    <w:p>
      <w:pPr>
        <w:pStyle w:val="ListBullet"/>
      </w:pPr>
      <w:r>
        <w:t>[ ] FAQ</w:t>
      </w:r>
    </w:p>
    <w:p>
      <w:pPr>
        <w:pStyle w:val="ListNumber"/>
      </w:pPr>
      <w:r>
        <w:t>**Create Training Materials**</w:t>
      </w:r>
    </w:p>
    <w:p>
      <w:pPr>
        <w:pStyle w:val="ListBullet"/>
      </w:pPr>
      <w:r>
        <w:t>[ ] Training videos/recordings</w:t>
      </w:r>
    </w:p>
    <w:p>
      <w:pPr>
        <w:pStyle w:val="ListBullet"/>
      </w:pPr>
      <w:r>
        <w:t>[ ] Training presentations</w:t>
      </w:r>
    </w:p>
    <w:p>
      <w:pPr>
        <w:pStyle w:val="ListBullet"/>
      </w:pPr>
      <w:r>
        <w:t>[ ] Training exercises</w:t>
      </w:r>
    </w:p>
    <w:p>
      <w:pPr>
        <w:pStyle w:val="ListBullet"/>
      </w:pPr>
      <w:r>
        <w:t>[ ] Certification materials</w:t>
      </w:r>
    </w:p>
    <w:p>
      <w:r>
        <w:rPr>
          <w:b/>
        </w:rPr>
        <w:t>Deliverables:</w:t>
      </w:r>
    </w:p>
    <w:p>
      <w:pPr>
        <w:pStyle w:val="ListBullet"/>
      </w:pPr>
      <w:r>
        <w:t>[ ] User guides created</w:t>
      </w:r>
    </w:p>
    <w:p>
      <w:pPr>
        <w:pStyle w:val="ListBullet"/>
      </w:pPr>
      <w:r>
        <w:t>[ ] Training materials created</w:t>
      </w:r>
    </w:p>
    <w:p>
      <w:pPr>
        <w:pStyle w:val="ListBullet"/>
      </w:pPr>
      <w:r>
        <w:t>[ ] Documentation reviewed and approved</w:t>
      </w:r>
    </w:p>
    <w:p>
      <w:pPr>
        <w:pStyle w:val="ListBullet"/>
      </w:pPr>
      <w:r>
        <w:t>[ ] Commit made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Post-Launch Checklist</w:t>
      </w:r>
    </w:p>
    <w:p>
      <w:pPr>
        <w:pStyle w:val="Heading3"/>
      </w:pPr>
      <w:r>
        <w:t>Week 1 Post-Launch</w:t>
      </w:r>
    </w:p>
    <w:p>
      <w:pPr>
        <w:pStyle w:val="ListBullet"/>
      </w:pPr>
      <w:r>
        <w:t>[ ] Monitor error rates</w:t>
      </w:r>
    </w:p>
    <w:p>
      <w:pPr>
        <w:pStyle w:val="ListBullet"/>
      </w:pPr>
      <w:r>
        <w:t>[ ] Monitor performance metrics</w:t>
      </w:r>
    </w:p>
    <w:p>
      <w:pPr>
        <w:pStyle w:val="ListBullet"/>
      </w:pPr>
      <w:r>
        <w:t>[ ] Monitor AI agent performance</w:t>
      </w:r>
    </w:p>
    <w:p>
      <w:pPr>
        <w:pStyle w:val="ListBullet"/>
      </w:pPr>
      <w:r>
        <w:t>[ ] Monitor cost tracking</w:t>
      </w:r>
    </w:p>
    <w:p>
      <w:pPr>
        <w:pStyle w:val="ListBullet"/>
      </w:pPr>
      <w:r>
        <w:t>[ ] Collect user feedback</w:t>
      </w:r>
    </w:p>
    <w:p>
      <w:pPr>
        <w:pStyle w:val="ListBullet"/>
      </w:pPr>
      <w:r>
        <w:t>[ ] Fix critical issues</w:t>
      </w:r>
    </w:p>
    <w:p>
      <w:pPr>
        <w:pStyle w:val="ListBullet"/>
      </w:pPr>
      <w:r>
        <w:t>[ ] Update documentation</w:t>
      </w:r>
    </w:p>
    <w:p>
      <w:pPr>
        <w:pStyle w:val="Heading3"/>
      </w:pPr>
      <w:r>
        <w:t>Week 2 Post-Launch</w:t>
      </w:r>
    </w:p>
    <w:p>
      <w:pPr>
        <w:pStyle w:val="ListBullet"/>
      </w:pPr>
      <w:r>
        <w:t>[ ] Review analytics</w:t>
      </w:r>
    </w:p>
    <w:p>
      <w:pPr>
        <w:pStyle w:val="ListBullet"/>
      </w:pPr>
      <w:r>
        <w:t>[ ] Review AI agent performance</w:t>
      </w:r>
    </w:p>
    <w:p>
      <w:pPr>
        <w:pStyle w:val="ListBullet"/>
      </w:pPr>
      <w:r>
        <w:t>[ ] Review cost reports</w:t>
      </w:r>
    </w:p>
    <w:p>
      <w:pPr>
        <w:pStyle w:val="ListBullet"/>
      </w:pPr>
      <w:r>
        <w:t>[ ] Optimize performance</w:t>
      </w:r>
    </w:p>
    <w:p>
      <w:pPr>
        <w:pStyle w:val="ListBullet"/>
      </w:pPr>
      <w:r>
        <w:t>[ ] Address user feedback</w:t>
      </w:r>
    </w:p>
    <w:p>
      <w:pPr>
        <w:pStyle w:val="ListBullet"/>
      </w:pPr>
      <w:r>
        <w:t>[ ] Plan improvements</w:t>
      </w:r>
    </w:p>
    <w:p>
      <w:pPr>
        <w:pStyle w:val="ListBullet"/>
      </w:pPr>
      <w:r>
        <w:t>[ ] Schedule follow-up</w:t>
      </w:r>
    </w:p>
    <w:p>
      <w:pPr>
        <w:pStyle w:val="Heading3"/>
      </w:pPr>
      <w:r>
        <w:t>Ongoing</w:t>
      </w:r>
    </w:p>
    <w:p>
      <w:pPr>
        <w:pStyle w:val="ListBullet"/>
      </w:pPr>
      <w:r>
        <w:t>[ ] Weekly performance reviews</w:t>
      </w:r>
    </w:p>
    <w:p>
      <w:pPr>
        <w:pStyle w:val="ListBullet"/>
      </w:pPr>
      <w:r>
        <w:t>[ ] Weekly AI agent performance reviews</w:t>
      </w:r>
    </w:p>
    <w:p>
      <w:pPr>
        <w:pStyle w:val="ListBullet"/>
      </w:pPr>
      <w:r>
        <w:t>[ ] Weekly cost reviews</w:t>
      </w:r>
    </w:p>
    <w:p>
      <w:pPr>
        <w:pStyle w:val="ListBullet"/>
      </w:pPr>
      <w:r>
        <w:t>[ ] Monthly feature updates</w:t>
      </w:r>
    </w:p>
    <w:p>
      <w:pPr>
        <w:pStyle w:val="ListBullet"/>
      </w:pPr>
      <w:r>
        <w:t>[ ] Quarterly roadmap planning</w:t>
      </w:r>
    </w:p>
    <w:p>
      <w:pPr>
        <w:pStyle w:val="ListBullet"/>
      </w:pPr>
      <w:r>
        <w:t>[ ] Continuous improvement</w:t>
      </w:r>
    </w:p>
    <w:p>
      <w:pPr>
        <w:pStyle w:val="ListBullet"/>
      </w:pPr>
      <w:r>
        <w:t>[ ] Continuous AI agent training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Technical Success</w:t>
      </w:r>
    </w:p>
    <w:p>
      <w:pPr>
        <w:pStyle w:val="ListBullet"/>
      </w:pPr>
      <w:r>
        <w:t>[ ] All features implemented</w:t>
      </w:r>
    </w:p>
    <w:p>
      <w:pPr>
        <w:pStyle w:val="ListBullet"/>
      </w:pPr>
      <w:r>
        <w:t>[ ] All integrations working</w:t>
      </w:r>
    </w:p>
    <w:p>
      <w:pPr>
        <w:pStyle w:val="ListBullet"/>
      </w:pPr>
      <w:r>
        <w:t>[ ] All tests passing (unit, integration, E2E)</w:t>
      </w:r>
    </w:p>
    <w:p>
      <w:pPr>
        <w:pStyle w:val="ListBullet"/>
      </w:pPr>
      <w:r>
        <w:t>[ ] Performance targets met</w:t>
      </w:r>
    </w:p>
    <w:p>
      <w:pPr>
        <w:pStyle w:val="ListBullet"/>
      </w:pPr>
      <w:r>
        <w:t>[ ] Security requirements met</w:t>
      </w:r>
    </w:p>
    <w:p>
      <w:pPr>
        <w:pStyle w:val="ListBullet"/>
      </w:pPr>
      <w:r>
        <w:t>[ ] AI agent framework complete</w:t>
      </w:r>
    </w:p>
    <w:p>
      <w:pPr>
        <w:pStyle w:val="ListBullet"/>
      </w:pPr>
      <w:r>
        <w:t>[ ] Multi-agent orchestration working</w:t>
      </w:r>
    </w:p>
    <w:p>
      <w:pPr>
        <w:pStyle w:val="ListBullet"/>
      </w:pPr>
      <w:r>
        <w:t>[ ] Error handling and resilience working</w:t>
      </w:r>
    </w:p>
    <w:p>
      <w:pPr>
        <w:pStyle w:val="ListBullet"/>
      </w:pPr>
      <w:r>
        <w:t>[ ] State management working</w:t>
      </w:r>
    </w:p>
    <w:p>
      <w:pPr>
        <w:pStyle w:val="ListBullet"/>
      </w:pPr>
      <w:r>
        <w:t>[ ] Rate limiting and cost control working</w:t>
      </w:r>
    </w:p>
    <w:p>
      <w:pPr>
        <w:pStyle w:val="ListBullet"/>
      </w:pPr>
      <w:r>
        <w:t>[ ] Monitoring and observability working</w:t>
      </w:r>
    </w:p>
    <w:p>
      <w:pPr>
        <w:pStyle w:val="Heading3"/>
      </w:pPr>
      <w:r>
        <w:t>Business Success</w:t>
      </w:r>
    </w:p>
    <w:p>
      <w:pPr>
        <w:pStyle w:val="ListBullet"/>
      </w:pPr>
      <w:r>
        <w:t>[ ] Support team adoption (&gt;80%)</w:t>
      </w:r>
    </w:p>
    <w:p>
      <w:pPr>
        <w:pStyle w:val="ListBullet"/>
      </w:pPr>
      <w:r>
        <w:t>[ ] CSM adoption (&gt;80%)</w:t>
      </w:r>
    </w:p>
    <w:p>
      <w:pPr>
        <w:pStyle w:val="ListBullet"/>
      </w:pPr>
      <w:r>
        <w:t>[ ] Customer satisfaction improved (CSAT &gt; 4.0)</w:t>
      </w:r>
    </w:p>
    <w:p>
      <w:pPr>
        <w:pStyle w:val="ListBullet"/>
      </w:pPr>
      <w:r>
        <w:t>[ ] SLA compliance improved (&gt;95%)</w:t>
      </w:r>
    </w:p>
    <w:p>
      <w:pPr>
        <w:pStyle w:val="ListBullet"/>
      </w:pPr>
      <w:r>
        <w:t>[ ] Cost savings achieved</w:t>
      </w:r>
    </w:p>
    <w:p>
      <w:pPr>
        <w:pStyle w:val="ListBullet"/>
      </w:pPr>
      <w:r>
        <w:t>[ ] AI agent accuracy (&gt;85%)</w:t>
      </w:r>
    </w:p>
    <w:p>
      <w:pPr>
        <w:pStyle w:val="ListBullet"/>
      </w:pPr>
      <w:r>
        <w:t>[ ] AI agent cost within budget</w:t>
      </w:r>
    </w:p>
    <w:p>
      <w:r>
        <w:t>________________________________________________________________________________</w:t>
      </w:r>
    </w:p>
    <w:p>
      <w:pPr>
        <w:pStyle w:val="Heading2"/>
      </w:pPr>
      <w:r>
        <w:t>Risk Mitigation</w:t>
      </w:r>
    </w:p>
    <w:p>
      <w:pPr>
        <w:pStyle w:val="Heading3"/>
      </w:pPr>
      <w:r>
        <w:t>Technical Risks</w:t>
      </w:r>
    </w:p>
    <w:p>
      <w:pPr>
        <w:pStyle w:val="ListBullet"/>
      </w:pPr>
      <w:r>
        <w:t>**LLM API failures**: Implement fallback mechanisms, circuit breakers, retry logic</w:t>
      </w:r>
    </w:p>
    <w:p>
      <w:pPr>
        <w:pStyle w:val="ListBullet"/>
      </w:pPr>
      <w:r>
        <w:t>**Database performance**: Optimize queries, add indexes, implement caching</w:t>
      </w:r>
    </w:p>
    <w:p>
      <w:pPr>
        <w:pStyle w:val="ListBullet"/>
      </w:pPr>
      <w:r>
        <w:t>**Integration failures**: Implement retry logic, circuit breakers, dead letter queues</w:t>
      </w:r>
    </w:p>
    <w:p>
      <w:pPr>
        <w:pStyle w:val="ListBullet"/>
      </w:pPr>
      <w:r>
        <w:t>**AI agent failures**: Implement error handling, state recovery, human escalation</w:t>
      </w:r>
    </w:p>
    <w:p>
      <w:pPr>
        <w:pStyle w:val="ListBullet"/>
      </w:pPr>
      <w:r>
        <w:t>**Cost overruns**: Implement rate limiting, cost tracking, budget alerts</w:t>
      </w:r>
    </w:p>
    <w:p>
      <w:pPr>
        <w:pStyle w:val="Heading3"/>
      </w:pPr>
      <w:r>
        <w:t>Business Risks</w:t>
      </w:r>
    </w:p>
    <w:p>
      <w:pPr>
        <w:pStyle w:val="ListBullet"/>
      </w:pPr>
      <w:r>
        <w:t>**Low adoption**: Provide training, gather feedback, iterate on UX</w:t>
      </w:r>
    </w:p>
    <w:p>
      <w:pPr>
        <w:pStyle w:val="ListBullet"/>
      </w:pPr>
      <w:r>
        <w:t>**Feature gaps**: Prioritize based on user feedback, agile development</w:t>
      </w:r>
    </w:p>
    <w:p>
      <w:pPr>
        <w:pStyle w:val="ListBullet"/>
      </w:pPr>
      <w:r>
        <w:t>**Cost overruns**: Monitor LLM usage, optimize costs, implement budgets</w:t>
      </w:r>
    </w:p>
    <w:p>
      <w:pPr>
        <w:pStyle w:val="ListBullet"/>
      </w:pPr>
      <w:r>
        <w:t>**AI agent quality**: Implement human-in-the-loop training, continuous improvement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CS-Support Service PRD: docs/CS_SUPPORT_SERVICE_PRD.md</w:t>
      </w:r>
    </w:p>
    <w:p>
      <w:pPr>
        <w:pStyle w:val="ListBullet"/>
      </w:pPr>
      <w:r>
        <w:t>Implementation Plan: docs/CS_SUPPORT_SERVICE_IMPLEMENTATION_PLAN.md</w:t>
      </w:r>
    </w:p>
    <w:p>
      <w:pPr>
        <w:pStyle w:val="ListBullet"/>
      </w:pPr>
      <w:r>
        <w:t>API Documentation: docs/API_DOCUMENTATION.md</w:t>
      </w:r>
    </w:p>
    <w:p>
      <w:pPr>
        <w:pStyle w:val="ListBullet"/>
      </w:pPr>
      <w:r>
        <w:t>Integration Guide: docs/INTEGRATION_GUIDE.md</w:t>
      </w:r>
    </w:p>
    <w:p>
      <w:pPr>
        <w:pStyle w:val="ListBullet"/>
      </w:pPr>
      <w:r>
        <w:t>Deployment Guide: docs/DEPLOYMENT_GUIDE.md</w:t>
      </w:r>
    </w:p>
    <w:p>
      <w:pPr>
        <w:pStyle w:val="ListBullet"/>
      </w:pPr>
      <w:r>
        <w:t>Architecture Documentation: docs/ARCHITECTURE.md</w:t>
      </w:r>
    </w:p>
    <w:p>
      <w:pPr>
        <w:pStyle w:val="ListBullet"/>
      </w:pPr>
      <w:r>
        <w:t>Developer Guide: docs/DEVELOPER_GUIDE.md</w:t>
      </w:r>
    </w:p>
    <w:p>
      <w:pPr>
        <w:pStyle w:val="Heading3"/>
      </w:pPr>
      <w:r>
        <w:t>Tools</w:t>
      </w:r>
    </w:p>
    <w:p>
      <w:pPr>
        <w:pStyle w:val="ListBullet"/>
      </w:pPr>
      <w:r>
        <w:t>Next.js Documentation: https://nextjs.org/docs</w:t>
      </w:r>
    </w:p>
    <w:p>
      <w:pPr>
        <w:pStyle w:val="ListBullet"/>
      </w:pPr>
      <w:r>
        <w:t>Clerk Documentation: https://clerk.com/docs</w:t>
      </w:r>
    </w:p>
    <w:p>
      <w:pPr>
        <w:pStyle w:val="ListBullet"/>
      </w:pPr>
      <w:r>
        <w:t>Supabase Documentation: https://supabase.com/docs</w:t>
      </w:r>
    </w:p>
    <w:p>
      <w:pPr>
        <w:pStyle w:val="ListBullet"/>
      </w:pPr>
      <w:r>
        <w:t>Anthropic API: https://docs.anthropic.com</w:t>
      </w:r>
    </w:p>
    <w:p>
      <w:pPr>
        <w:pStyle w:val="ListBullet"/>
      </w:pPr>
      <w:r>
        <w:t>Deepgram API: https://developers.deepgram.com</w:t>
      </w:r>
    </w:p>
    <w:p>
      <w:pPr>
        <w:pStyle w:val="ListBullet"/>
      </w:pPr>
      <w:r>
        <w:t>Cartesia API: https://docs.cartesia.ai</w:t>
      </w:r>
    </w:p>
    <w:p>
      <w:r>
        <w:t>________________________________________________________________________________</w:t>
      </w:r>
    </w:p>
    <w:p>
      <w:pPr>
        <w:pStyle w:val="Heading2"/>
      </w:pPr>
      <w:r>
        <w:t>Implementation Summary</w:t>
      </w:r>
    </w:p>
    <w:p>
      <w:pPr>
        <w:pStyle w:val="Heading3"/>
      </w:pPr>
      <w:r>
        <w:t>Total Phases: 13 (was 12)</w:t>
      </w:r>
    </w:p>
    <w:p>
      <w:pPr>
        <w:pStyle w:val="Heading3"/>
      </w:pPr>
      <w:r>
        <w:t>Total Weeks: 14</w:t>
      </w:r>
    </w:p>
    <w:p>
      <w:pPr>
        <w:pStyle w:val="Heading3"/>
      </w:pPr>
      <w:r>
        <w:t>Total Subsections: 50+</w:t>
      </w:r>
    </w:p>
    <w:p>
      <w:r>
        <w:rPr>
          <w:b/>
        </w:rPr>
        <w:t>Phase Breakdown:</w:t>
      </w:r>
    </w:p>
    <w:p>
      <w:pPr>
        <w:pStyle w:val="ListNumber"/>
      </w:pPr>
      <w:r>
        <w:t>Phase 1: Repository &amp; Project Setup (Week 1) - 5 subsections</w:t>
      </w:r>
    </w:p>
    <w:p>
      <w:pPr>
        <w:pStyle w:val="ListNumber"/>
      </w:pPr>
      <w:r>
        <w:t>Phase 2: Database Setup &amp; Schema (Week 2) - 3 subsections</w:t>
      </w:r>
    </w:p>
    <w:p>
      <w:pPr>
        <w:pStyle w:val="ListNumber"/>
      </w:pPr>
      <w:r>
        <w:t>Phase 3: Authentication &amp; Core Infrastructure (Week 3) - 4 subsections</w:t>
      </w:r>
    </w:p>
    <w:p>
      <w:pPr>
        <w:pStyle w:val="ListNumber"/>
      </w:pPr>
      <w:r>
        <w:t>Phase 4: Shared Inbox Module Migration (Weeks 4-5) - 2 subsections</w:t>
      </w:r>
    </w:p>
    <w:p>
      <w:pPr>
        <w:pStyle w:val="ListNumber"/>
      </w:pPr>
      <w:r>
        <w:t>Phase 5: Support Tickets Module (Week 6) - 3 subsections</w:t>
      </w:r>
    </w:p>
    <w:p>
      <w:pPr>
        <w:pStyle w:val="ListNumber"/>
      </w:pPr>
      <w:r>
        <w:t>Phase 11: Recent Implementations (January 2026) ✅ COMPLETED - 5 subsections</w:t>
      </w:r>
    </w:p>
    <w:p>
      <w:pPr>
        <w:pStyle w:val="ListNumber"/>
      </w:pPr>
      <w:r>
        <w:t>Phase 6: Knowledge Base Module (Week 7) - 3 subsections</w:t>
      </w:r>
    </w:p>
    <w:p>
      <w:pPr>
        <w:pStyle w:val="ListNumber"/>
      </w:pPr>
      <w:r>
        <w:t>Phase 7: AI Digital Agents Module (Weeks 8-9) - 12+ subsections</w:t>
      </w:r>
    </w:p>
    <w:p>
      <w:pPr>
        <w:pStyle w:val="ListNumber"/>
      </w:pPr>
      <w:r>
        <w:t>Phase 8: Customer Success Module (Week 10) - 3 subsections</w:t>
      </w:r>
    </w:p>
    <w:p>
      <w:pPr>
        <w:pStyle w:val="ListNumber"/>
      </w:pPr>
      <w:r>
        <w:t>Phase 9: Analytics &amp; Reporting (Week 11) - 3 subsections</w:t>
      </w:r>
    </w:p>
    <w:p>
      <w:pPr>
        <w:pStyle w:val="ListNumber"/>
      </w:pPr>
      <w:r>
        <w:t>Phase 10: Integration &amp; Testing (Week 12) - 3 subsections</w:t>
      </w:r>
    </w:p>
    <w:p>
      <w:pPr>
        <w:pStyle w:val="ListNumber"/>
      </w:pPr>
      <w:r>
        <w:t>Phase 11: Deployment &amp; Launch (Week 13) - 3 subsections</w:t>
      </w:r>
    </w:p>
    <w:p>
      <w:pPr>
        <w:pStyle w:val="ListNumber"/>
      </w:pPr>
      <w:r>
        <w:t>Phase 12: Documentation (Week 14) - 3 subsections</w:t>
      </w:r>
    </w:p>
    <w:p>
      <w:r>
        <w:rPr>
          <w:b/>
        </w:rPr>
        <w:t>Key Features:</w:t>
      </w:r>
    </w:p>
    <w:p>
      <w:pPr>
        <w:pStyle w:val="ListBullet"/>
      </w:pPr>
      <w:r>
        <w:t>✅ Complete AI Agent Framework (orchestration, error handling, state management, rate limiting, monitoring)</w:t>
      </w:r>
    </w:p>
    <w:p>
      <w:pPr>
        <w:pStyle w:val="ListBullet"/>
      </w:pPr>
      <w:r>
        <w:t>✅ Complete database schema (all tables, indexes, RLS policies, functions, triggers)</w:t>
      </w:r>
    </w:p>
    <w:p>
      <w:pPr>
        <w:pStyle w:val="ListBullet"/>
      </w:pPr>
      <w:r>
        <w:t>✅ Complete integration requirements (all services, API clients, error handling)</w:t>
      </w:r>
    </w:p>
    <w:p>
      <w:pPr>
        <w:pStyle w:val="ListBullet"/>
      </w:pPr>
      <w:r>
        <w:t>✅ All tasks with checkboxes</w:t>
      </w:r>
    </w:p>
    <w:p>
      <w:pPr>
        <w:pStyle w:val="ListBullet"/>
      </w:pPr>
      <w:r>
        <w:t>✅ All deliverables and dependencies</w:t>
      </w:r>
    </w:p>
    <w:p>
      <w:pPr>
        <w:pStyle w:val="ListBullet"/>
      </w:pPr>
      <w:r>
        <w:t>✅ Complete documentation requirements</w:t>
      </w:r>
    </w:p>
    <w:p>
      <w:r>
        <w:t>________________________________________________________________________________</w:t>
      </w:r>
    </w:p>
    <w:p>
      <w:r>
        <w:rPr>
          <w:b/>
        </w:rPr>
        <w:t>End of Implementation Plan</w:t>
      </w:r>
    </w:p>
    <w:p/>
    <w:p>
      <w:r>
        <w:rPr>
          <w:i/>
        </w:rPr>
        <w:t>Last Updated: January 20,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