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PRD Update - New Features Implementation</w:t>
      </w:r>
    </w:p>
    <w:p>
      <w:r>
        <w:rPr>
          <w:b/>
        </w:rPr>
        <w:t>Date:</w:t>
      </w:r>
      <w:r>
        <w:t xml:space="preserve"> January 11, 2026</w:t>
      </w:r>
    </w:p>
    <w:p>
      <w:r>
        <w:rPr>
          <w:b/>
        </w:rPr>
        <w:t>Version:</w:t>
      </w:r>
      <w:r>
        <w:t xml:space="preserve"> 1.1</w:t>
      </w:r>
    </w:p>
    <w:p>
      <w:r>
        <w:rPr>
          <w:b/>
        </w:rPr>
        <w:t>Status:</w:t>
      </w:r>
      <w:r>
        <w:t xml:space="preserve"> Active Development</w:t>
      </w:r>
    </w:p>
    <w:p>
      <w:r>
        <w:t>________________________________________________________________________________</w:t>
      </w:r>
    </w:p>
    <w:p>
      <w:pPr>
        <w:pStyle w:val="Heading2"/>
      </w:pPr>
      <w:r>
        <w:t>Updates to Section 6: Customer Success</w:t>
      </w:r>
    </w:p>
    <w:p>
      <w:pPr>
        <w:pStyle w:val="Heading3"/>
      </w:pPr>
      <w:r>
        <w:t>6.3 Usage Analytics ✅ (NEW)</w:t>
      </w:r>
    </w:p>
    <w:p>
      <w:r>
        <w:rPr>
          <w:b/>
        </w:rPr>
        <w:t>Overview:</w:t>
      </w:r>
      <w:r>
        <w:t xml:space="preserve"> Comprehensive feature adoption tracking, usage pattern analysis, and churn prediction system.</w:t>
      </w:r>
    </w:p>
    <w:p>
      <w:r>
        <w:rPr>
          <w:b/>
        </w:rPr>
        <w:t>Features:</w:t>
      </w:r>
    </w:p>
    <w:p>
      <w:pPr>
        <w:pStyle w:val="ListBullet"/>
      </w:pPr>
      <w:r>
        <w:t>**Feature Adoption Tracking**: Track which features customers use, adoption rates (%), growth rates, active users (7d/30d)</w:t>
      </w:r>
    </w:p>
    <w:p>
      <w:pPr>
        <w:pStyle w:val="ListBullet"/>
      </w:pPr>
      <w:r>
        <w:t>**Usage Patterns**: Login frequency, session duration, features used, engagement scoring (0-100)</w:t>
      </w:r>
    </w:p>
    <w:p>
      <w:pPr>
        <w:pStyle w:val="ListBullet"/>
      </w:pPr>
      <w:r>
        <w:t>**Churn Prediction**: ML-based churn risk scoring (0-100), risk levels (low/medium/high/critical), predicted churn dates</w:t>
      </w:r>
    </w:p>
    <w:p>
      <w:pPr>
        <w:pStyle w:val="ListBullet"/>
      </w:pPr>
      <w:r>
        <w:t>**Analytics Dashboard**: Active users (7d/30d), login counts, top features, at-risk users, inactive users</w:t>
      </w:r>
    </w:p>
    <w:p>
      <w:r>
        <w:rPr>
          <w:b/>
        </w:rPr>
        <w:t>Database Tables:</w:t>
      </w:r>
    </w:p>
    <w:p>
      <w:pPr>
        <w:pStyle w:val="ListBullet"/>
      </w:pPr>
      <w:r>
        <w:t>cs_usage_events - Individual usage events</w:t>
      </w:r>
    </w:p>
    <w:p>
      <w:pPr>
        <w:pStyle w:val="ListBullet"/>
      </w:pPr>
      <w:r>
        <w:t>cs_feature_adoption_metrics - Aggregated feature adoption metrics</w:t>
      </w:r>
    </w:p>
    <w:p>
      <w:pPr>
        <w:pStyle w:val="ListBullet"/>
      </w:pPr>
      <w:r>
        <w:t>cs_usage_patterns - User behavior patterns and churn prediction</w:t>
      </w:r>
    </w:p>
    <w:p>
      <w:pPr>
        <w:pStyle w:val="ListBullet"/>
      </w:pPr>
      <w:r>
        <w:t>cs_usage_analytics_summary - Dashboard summary data</w:t>
      </w:r>
    </w:p>
    <w:p>
      <w:r>
        <w:rPr>
          <w:b/>
        </w:rPr>
        <w:t>API Endpoints:</w:t>
      </w:r>
    </w:p>
    <w:p>
      <w:pPr>
        <w:pStyle w:val="ListBullet"/>
      </w:pPr>
      <w:r>
        <w:t>POST /api/v1/analytics/usage/event - Record usage events (called by Platform Service, Tenant App)</w:t>
      </w:r>
    </w:p>
    <w:p>
      <w:pPr>
        <w:pStyle w:val="ListBullet"/>
      </w:pPr>
      <w:r>
        <w:t>GET /api/v1/analytics/usage/summary - Get usage analytics summary</w:t>
      </w:r>
    </w:p>
    <w:p>
      <w:pPr>
        <w:pStyle w:val="ListBullet"/>
      </w:pPr>
      <w:r>
        <w:t>GET /api/v1/analytics/usage/feature-adoption - Get feature adoption metrics</w:t>
      </w:r>
    </w:p>
    <w:p>
      <w:pPr>
        <w:pStyle w:val="ListBullet"/>
      </w:pPr>
      <w:r>
        <w:t>GET /api/v1/analytics/usage/churn-risk - Get users at risk of churn</w:t>
      </w:r>
    </w:p>
    <w:p>
      <w:r>
        <w:rPr>
          <w:b/>
        </w:rPr>
        <w:t>Acceptance Criteria:</w:t>
      </w:r>
    </w:p>
    <w:p>
      <w:pPr>
        <w:pStyle w:val="ListBullet"/>
      </w:pPr>
      <w:r>
        <w:t>✅ Usage events are recorded accurately</w:t>
      </w:r>
    </w:p>
    <w:p>
      <w:pPr>
        <w:pStyle w:val="ListBullet"/>
      </w:pPr>
      <w:r>
        <w:t>✅ Feature adoption metrics are calculated correctly</w:t>
      </w:r>
    </w:p>
    <w:p>
      <w:pPr>
        <w:pStyle w:val="ListBullet"/>
      </w:pPr>
      <w:r>
        <w:t>✅ Churn risk scores are accurate</w:t>
      </w:r>
    </w:p>
    <w:p>
      <w:pPr>
        <w:pStyle w:val="ListBullet"/>
      </w:pPr>
      <w:r>
        <w:t>✅ Analytics dashboard displays real-time data</w:t>
      </w:r>
    </w:p>
    <w:p>
      <w:pPr>
        <w:pStyle w:val="ListBullet"/>
      </w:pPr>
      <w:r>
        <w:t>✅ Integration with Platform Service and Tenant App works</w:t>
      </w:r>
    </w:p>
    <w:p>
      <w:r>
        <w:t>________________________________________________________________________________</w:t>
      </w:r>
    </w:p>
    <w:p>
      <w:pPr>
        <w:pStyle w:val="Heading3"/>
      </w:pPr>
      <w:r>
        <w:t>6.4 Enhanced Health Scoring ✅ (ENHANCED)</w:t>
      </w:r>
    </w:p>
    <w:p>
      <w:r>
        <w:rPr>
          <w:b/>
        </w:rPr>
        <w:t>Overview:</w:t>
      </w:r>
      <w:r>
        <w:t xml:space="preserve"> Comprehensive customer health scoring with ML predictions, trend analysis, and personalized recommendations.</w:t>
      </w:r>
    </w:p>
    <w:p>
      <w:r>
        <w:rPr>
          <w:b/>
        </w:rPr>
        <w:t>Enhancements:</w:t>
      </w:r>
    </w:p>
    <w:p>
      <w:pPr>
        <w:pStyle w:val="ListBullet"/>
      </w:pPr>
      <w:r>
        <w:t>**Multi-Component Scoring**: Engagement score, usage score, support score, billing score, product fit score</w:t>
      </w:r>
    </w:p>
    <w:p>
      <w:pPr>
        <w:pStyle w:val="ListBullet"/>
      </w:pPr>
      <w:r>
        <w:t>**ML Predictions**: Churn risk (0-100), expansion probability (0-100), renewal probability (0-100)</w:t>
      </w:r>
    </w:p>
    <w:p>
      <w:pPr>
        <w:pStyle w:val="ListBullet"/>
      </w:pPr>
      <w:r>
        <w:t>**Trend Analysis**: Health score trends over time, historical tracking</w:t>
      </w:r>
    </w:p>
    <w:p>
      <w:pPr>
        <w:pStyle w:val="ListBullet"/>
      </w:pPr>
      <w:r>
        <w:t>**Action Recommendations**: Personalized nudges and recommendations based on health signals</w:t>
      </w:r>
    </w:p>
    <w:p>
      <w:r>
        <w:rPr>
          <w:b/>
        </w:rPr>
        <w:t>Database Tables:</w:t>
      </w:r>
    </w:p>
    <w:p>
      <w:pPr>
        <w:pStyle w:val="ListBullet"/>
      </w:pPr>
      <w:r>
        <w:t>Enhanced cs_customer_health_scores with component scores and ML predictions</w:t>
      </w:r>
    </w:p>
    <w:p>
      <w:pPr>
        <w:pStyle w:val="ListBullet"/>
      </w:pPr>
      <w:r>
        <w:t>cs_health_score_history - Historical health score tracking</w:t>
      </w:r>
    </w:p>
    <w:p>
      <w:pPr>
        <w:pStyle w:val="ListBullet"/>
      </w:pPr>
      <w:r>
        <w:t>cs_health_signals - ML signals for health calculation</w:t>
      </w:r>
    </w:p>
    <w:p>
      <w:pPr>
        <w:pStyle w:val="ListBullet"/>
      </w:pPr>
      <w:r>
        <w:t>cs_health_nudges - Personalized action recommendations</w:t>
      </w:r>
    </w:p>
    <w:p>
      <w:r>
        <w:rPr>
          <w:b/>
        </w:rPr>
        <w:t>API Endpoints:</w:t>
      </w:r>
    </w:p>
    <w:p>
      <w:pPr>
        <w:pStyle w:val="ListBullet"/>
      </w:pPr>
      <w:r>
        <w:t>POST /api/v1/health/calculate - Trigger health score calculation</w:t>
      </w:r>
    </w:p>
    <w:p>
      <w:pPr>
        <w:pStyle w:val="ListBullet"/>
      </w:pPr>
      <w:r>
        <w:t>GET /api/v1/health/score - Get current health score</w:t>
      </w:r>
    </w:p>
    <w:p>
      <w:pPr>
        <w:pStyle w:val="ListBullet"/>
      </w:pPr>
      <w:r>
        <w:t>GET /api/v1/health/history - Get health score history</w:t>
      </w:r>
    </w:p>
    <w:p>
      <w:pPr>
        <w:pStyle w:val="ListBullet"/>
      </w:pPr>
      <w:r>
        <w:t>GET /api/v1/health/signals - Get health signals</w:t>
      </w:r>
    </w:p>
    <w:p>
      <w:r>
        <w:rPr>
          <w:b/>
        </w:rPr>
        <w:t>Acceptance Criteria:</w:t>
      </w:r>
    </w:p>
    <w:p>
      <w:pPr>
        <w:pStyle w:val="ListBullet"/>
      </w:pPr>
      <w:r>
        <w:t>✅ Component scores are calculated accurately</w:t>
      </w:r>
    </w:p>
    <w:p>
      <w:pPr>
        <w:pStyle w:val="ListBullet"/>
      </w:pPr>
      <w:r>
        <w:t>✅ ML predictions are accurate</w:t>
      </w:r>
    </w:p>
    <w:p>
      <w:pPr>
        <w:pStyle w:val="ListBullet"/>
      </w:pPr>
      <w:r>
        <w:t>✅ Trend analysis works correctly</w:t>
      </w:r>
    </w:p>
    <w:p>
      <w:pPr>
        <w:pStyle w:val="ListBullet"/>
      </w:pPr>
      <w:r>
        <w:t>✅ Action recommendations are relevant</w:t>
      </w:r>
    </w:p>
    <w:p>
      <w:pPr>
        <w:pStyle w:val="ListBullet"/>
      </w:pPr>
      <w:r>
        <w:t>✅ Health score updates automatically</w:t>
      </w:r>
    </w:p>
    <w:p>
      <w:r>
        <w:t>________________________________________________________________________________</w:t>
      </w:r>
    </w:p>
    <w:p>
      <w:pPr>
        <w:pStyle w:val="Heading3"/>
      </w:pPr>
      <w:r>
        <w:t>6.5 Onboarding Sequences ✅ (NEW)</w:t>
      </w:r>
    </w:p>
    <w:p>
      <w:r>
        <w:rPr>
          <w:b/>
        </w:rPr>
        <w:t>Overview:</w:t>
      </w:r>
      <w:r>
        <w:t xml:space="preserve"> Automated onboarding sequences with milestone tracking, stage progression, and communication triggers.</w:t>
      </w:r>
    </w:p>
    <w:p>
      <w:r>
        <w:rPr>
          <w:b/>
        </w:rPr>
        <w:t>Features:</w:t>
      </w:r>
    </w:p>
    <w:p>
      <w:pPr>
        <w:pStyle w:val="ListBullet"/>
      </w:pPr>
      <w:r>
        <w:t>**Sequence Management**: Create and manage onboarding sequences</w:t>
      </w:r>
    </w:p>
    <w:p>
      <w:pPr>
        <w:pStyle w:val="ListBullet"/>
      </w:pPr>
      <w:r>
        <w:t>**Milestone Tracking**: Track progress through milestones</w:t>
      </w:r>
    </w:p>
    <w:p>
      <w:pPr>
        <w:pStyle w:val="ListBullet"/>
      </w:pPr>
      <w:r>
        <w:t>**Stage Progression**: Automatic stage progression based on milestones</w:t>
      </w:r>
    </w:p>
    <w:p>
      <w:pPr>
        <w:pStyle w:val="ListBullet"/>
      </w:pPr>
      <w:r>
        <w:t>**Communication Triggers**: Automated email/SMS/call triggers at milestones</w:t>
      </w:r>
    </w:p>
    <w:p>
      <w:pPr>
        <w:pStyle w:val="ListBullet"/>
      </w:pPr>
      <w:r>
        <w:t>**Webhook Integration**: Platform events trigger milestone completion</w:t>
      </w:r>
    </w:p>
    <w:p>
      <w:r>
        <w:rPr>
          <w:b/>
        </w:rPr>
        <w:t>Database Tables:</w:t>
      </w:r>
    </w:p>
    <w:p>
      <w:pPr>
        <w:pStyle w:val="ListBullet"/>
      </w:pPr>
      <w:r>
        <w:t>Enhanced cs_customer_onboarding_progress with sequence_id and milestones</w:t>
      </w:r>
    </w:p>
    <w:p>
      <w:pPr>
        <w:pStyle w:val="ListBullet"/>
      </w:pPr>
      <w:r>
        <w:t>cs_onboarding_sequences - Sequence templates</w:t>
      </w:r>
    </w:p>
    <w:p>
      <w:pPr>
        <w:pStyle w:val="ListBullet"/>
      </w:pPr>
      <w:r>
        <w:t>cs_onboarding_milestones - Milestone definitions</w:t>
      </w:r>
    </w:p>
    <w:p>
      <w:pPr>
        <w:pStyle w:val="ListBullet"/>
      </w:pPr>
      <w:r>
        <w:t>cs_onboarding_communications - Communication tracking</w:t>
      </w:r>
    </w:p>
    <w:p>
      <w:pPr>
        <w:pStyle w:val="ListBullet"/>
      </w:pPr>
      <w:r>
        <w:t>cs_onboarding_milestone_completions - Milestone completion tracking</w:t>
      </w:r>
    </w:p>
    <w:p>
      <w:r>
        <w:rPr>
          <w:b/>
        </w:rPr>
        <w:t>API Endpoints:</w:t>
      </w:r>
    </w:p>
    <w:p>
      <w:pPr>
        <w:pStyle w:val="ListBullet"/>
      </w:pPr>
      <w:r>
        <w:t>POST /api/v1/onboarding/start - Start onboarding sequence</w:t>
      </w:r>
    </w:p>
    <w:p>
      <w:pPr>
        <w:pStyle w:val="ListBullet"/>
      </w:pPr>
      <w:r>
        <w:t>GET /api/v1/onboarding/progress - Get onboarding progress</w:t>
      </w:r>
    </w:p>
    <w:p>
      <w:pPr>
        <w:pStyle w:val="ListBullet"/>
      </w:pPr>
      <w:r>
        <w:t>POST /api/v1/onboarding/milestone/complete - Mark milestone complete</w:t>
      </w:r>
    </w:p>
    <w:p>
      <w:pPr>
        <w:pStyle w:val="ListBullet"/>
      </w:pPr>
      <w:r>
        <w:t>POST /api/v1/webhooks/platform/milestone - Webhook for platform events</w:t>
      </w:r>
    </w:p>
    <w:p>
      <w:r>
        <w:rPr>
          <w:b/>
        </w:rPr>
        <w:t>Acceptance Criteria:</w:t>
      </w:r>
    </w:p>
    <w:p>
      <w:pPr>
        <w:pStyle w:val="ListBullet"/>
      </w:pPr>
      <w:r>
        <w:t>✅ Sequences are created and managed correctly</w:t>
      </w:r>
    </w:p>
    <w:p>
      <w:pPr>
        <w:pStyle w:val="ListBullet"/>
      </w:pPr>
      <w:r>
        <w:t>✅ Milestones are tracked accurately</w:t>
      </w:r>
    </w:p>
    <w:p>
      <w:pPr>
        <w:pStyle w:val="ListBullet"/>
      </w:pPr>
      <w:r>
        <w:t>✅ Stage progression works automatically</w:t>
      </w:r>
    </w:p>
    <w:p>
      <w:pPr>
        <w:pStyle w:val="ListBullet"/>
      </w:pPr>
      <w:r>
        <w:t>✅ Communication triggers fire correctly</w:t>
      </w:r>
    </w:p>
    <w:p>
      <w:pPr>
        <w:pStyle w:val="ListBullet"/>
      </w:pPr>
      <w:r>
        <w:t>✅ Webhook integration works</w:t>
      </w:r>
    </w:p>
    <w:p>
      <w:r>
        <w:t>________________________________________________________________________________</w:t>
      </w:r>
    </w:p>
    <w:p>
      <w:pPr>
        <w:pStyle w:val="Heading3"/>
      </w:pPr>
      <w:r>
        <w:t>6.6 Law Firm Onboarding Flow ✅ (NEW)</w:t>
      </w:r>
    </w:p>
    <w:p>
      <w:r>
        <w:rPr>
          <w:b/>
        </w:rPr>
        <w:t>Overview:</w:t>
      </w:r>
      <w:r>
        <w:t xml:space="preserve"> Specialized onboarding flow for law firm customers with 4 phases and 5 steps.</w:t>
      </w:r>
    </w:p>
    <w:p>
      <w:r>
        <w:rPr>
          <w:b/>
        </w:rPr>
        <w:t>Phases:</w:t>
      </w:r>
    </w:p>
    <w:p>
      <w:pPr>
        <w:pStyle w:val="ListBullet"/>
      </w:pPr>
      <w:r>
        <w:t>**Phase 1: AI-Assisted Self-Serve Setup** (Steps 1-5)</w:t>
      </w:r>
    </w:p>
    <w:p>
      <w:pPr>
        <w:pStyle w:val="ListBullet"/>
      </w:pPr>
      <w:r>
        <w:t>Step 1: Firm &amp; Team Profile (0-25%)</w:t>
      </w:r>
    </w:p>
    <w:p>
      <w:pPr>
        <w:pStyle w:val="ListBullet"/>
      </w:pPr>
      <w:r>
        <w:t>Step 2: Phone Number Setup (25-40%)</w:t>
      </w:r>
    </w:p>
    <w:p>
      <w:pPr>
        <w:pStyle w:val="ListBullet"/>
      </w:pPr>
      <w:r>
        <w:t>Step 3: Calendar &amp; Email Integration (40-60%)</w:t>
      </w:r>
    </w:p>
    <w:p>
      <w:pPr>
        <w:pStyle w:val="ListBullet"/>
      </w:pPr>
      <w:r>
        <w:t>Step 4: Compliance &amp; Data Settings (60-80%)</w:t>
      </w:r>
    </w:p>
    <w:p>
      <w:pPr>
        <w:pStyle w:val="ListBullet"/>
      </w:pPr>
      <w:r>
        <w:t>Step 5: Review &amp; Submit (80-100%)</w:t>
      </w:r>
    </w:p>
    <w:p>
      <w:pPr>
        <w:pStyle w:val="ListBullet"/>
      </w:pPr>
      <w:r>
        <w:t>**Phase 2: Internal Human Configuration** (Internal status tracking)</w:t>
      </w:r>
    </w:p>
    <w:p>
      <w:pPr>
        <w:pStyle w:val="ListBullet"/>
      </w:pPr>
      <w:r>
        <w:t>**Phase 3: Automated Go-Live Notification** (SMS/email triggers)</w:t>
      </w:r>
    </w:p>
    <w:p>
      <w:pPr>
        <w:pStyle w:val="ListBullet"/>
      </w:pPr>
      <w:r>
        <w:t>**Phase 4: Customer Success Walkthrough** (Success call scheduling)</w:t>
      </w:r>
    </w:p>
    <w:p>
      <w:r>
        <w:rPr>
          <w:b/>
        </w:rPr>
        <w:t>Database Tables:</w:t>
      </w:r>
    </w:p>
    <w:p>
      <w:pPr>
        <w:pStyle w:val="ListBullet"/>
      </w:pPr>
      <w:r>
        <w:t>cs_onboarding_firm_profile - Firm and team profile data</w:t>
      </w:r>
    </w:p>
    <w:p>
      <w:pPr>
        <w:pStyle w:val="ListBullet"/>
      </w:pPr>
      <w:r>
        <w:t>cs_onboarding_phone_config - Phone number configuration</w:t>
      </w:r>
    </w:p>
    <w:p>
      <w:pPr>
        <w:pStyle w:val="ListBullet"/>
      </w:pPr>
      <w:r>
        <w:t>cs_onboarding_calendar_integrations - Calendar and email integrations</w:t>
      </w:r>
    </w:p>
    <w:p>
      <w:pPr>
        <w:pStyle w:val="ListBullet"/>
      </w:pPr>
      <w:r>
        <w:t>cs_onboarding_compliance_settings - Compliance and data settings</w:t>
      </w:r>
    </w:p>
    <w:p>
      <w:pPr>
        <w:pStyle w:val="ListBullet"/>
      </w:pPr>
      <w:r>
        <w:t>cs_onboarding_step_completions - Step completion tracking</w:t>
      </w:r>
    </w:p>
    <w:p>
      <w:r>
        <w:rPr>
          <w:b/>
        </w:rPr>
        <w:t>API Endpoints:</w:t>
      </w:r>
    </w:p>
    <w:p>
      <w:pPr>
        <w:pStyle w:val="ListBullet"/>
      </w:pPr>
      <w:r>
        <w:t>POST /api/v1/onboarding/law-firm/step-1 - Firm &amp; Team Profile</w:t>
      </w:r>
    </w:p>
    <w:p>
      <w:pPr>
        <w:pStyle w:val="ListBullet"/>
      </w:pPr>
      <w:r>
        <w:t>POST /api/v1/onboarding/law-firm/step-2 - Phone Number Setup</w:t>
      </w:r>
    </w:p>
    <w:p>
      <w:pPr>
        <w:pStyle w:val="ListBullet"/>
      </w:pPr>
      <w:r>
        <w:t>POST /api/v1/onboarding/law-firm/step-3 - Calendar &amp; Email Integration</w:t>
      </w:r>
    </w:p>
    <w:p>
      <w:pPr>
        <w:pStyle w:val="ListBullet"/>
      </w:pPr>
      <w:r>
        <w:t>POST /api/v1/onboarding/law-firm/step-4 - Compliance &amp; Data Settings</w:t>
      </w:r>
    </w:p>
    <w:p>
      <w:pPr>
        <w:pStyle w:val="ListBullet"/>
      </w:pPr>
      <w:r>
        <w:t>POST /api/v1/onboarding/law-firm/step-5 - Review &amp; Submit</w:t>
      </w:r>
    </w:p>
    <w:p>
      <w:pPr>
        <w:pStyle w:val="ListBullet"/>
      </w:pPr>
      <w:r>
        <w:t>GET /api/v1/onboarding/law-firm/progress - Get onboarding progress</w:t>
      </w:r>
    </w:p>
    <w:p>
      <w:pPr>
        <w:pStyle w:val="ListBullet"/>
      </w:pPr>
      <w:r>
        <w:t>POST /api/v1/onboarding/law-firm/internal-status - Update internal status</w:t>
      </w:r>
    </w:p>
    <w:p>
      <w:r>
        <w:rPr>
          <w:b/>
        </w:rPr>
        <w:t>Acceptance Criteria:</w:t>
      </w:r>
    </w:p>
    <w:p>
      <w:pPr>
        <w:pStyle w:val="ListBullet"/>
      </w:pPr>
      <w:r>
        <w:t>✅ All 5 steps are functional</w:t>
      </w:r>
    </w:p>
    <w:p>
      <w:pPr>
        <w:pStyle w:val="ListBullet"/>
      </w:pPr>
      <w:r>
        <w:t>✅ Progress tracking works correctly</w:t>
      </w:r>
    </w:p>
    <w:p>
      <w:pPr>
        <w:pStyle w:val="ListBullet"/>
      </w:pPr>
      <w:r>
        <w:t>✅ Internal status updates work</w:t>
      </w:r>
    </w:p>
    <w:p>
      <w:pPr>
        <w:pStyle w:val="ListBullet"/>
      </w:pPr>
      <w:r>
        <w:t>✅ Compliance guardrails are enforced</w:t>
      </w:r>
    </w:p>
    <w:p>
      <w:pPr>
        <w:pStyle w:val="ListBullet"/>
      </w:pPr>
      <w:r>
        <w:t>✅ Integration with support works</w:t>
      </w:r>
    </w:p>
    <w:p>
      <w:r>
        <w:t>________________________________________________________________________________</w:t>
      </w:r>
    </w:p>
    <w:p>
      <w:pPr>
        <w:pStyle w:val="Heading2"/>
      </w:pPr>
      <w:r>
        <w:t>Updates to Section 7: Analytics &amp; Reporting</w:t>
      </w:r>
    </w:p>
    <w:p>
      <w:pPr>
        <w:pStyle w:val="Heading3"/>
      </w:pPr>
      <w:r>
        <w:t>7.3 CSAT/NPS Auto-Survey ✅ (NEW)</w:t>
      </w:r>
    </w:p>
    <w:p>
      <w:r>
        <w:rPr>
          <w:b/>
        </w:rPr>
        <w:t>Overview:</w:t>
      </w:r>
      <w:r>
        <w:t xml:space="preserve"> Automated post-resolution feedback loops with configurable surveys, reminders, and multi-channel support.</w:t>
      </w:r>
    </w:p>
    <w:p>
      <w:r>
        <w:rPr>
          <w:b/>
        </w:rPr>
        <w:t>Features:</w:t>
      </w:r>
    </w:p>
    <w:p>
      <w:pPr>
        <w:pStyle w:val="ListBullet"/>
      </w:pPr>
      <w:r>
        <w:t>**Automated Survey Sending**: Triggered on ticket resolution/closure, configurable delay (default: 24 hours)</w:t>
      </w:r>
    </w:p>
    <w:p>
      <w:pPr>
        <w:pStyle w:val="ListBullet"/>
      </w:pPr>
      <w:r>
        <w:t>**Multi-Channel Support**: Email, SMS, in-app notifications</w:t>
      </w:r>
    </w:p>
    <w:p>
      <w:pPr>
        <w:pStyle w:val="ListBullet"/>
      </w:pPr>
      <w:r>
        <w:t>**Reminder System**: Configurable reminders (default: 1 reminder after 72 hours)</w:t>
      </w:r>
    </w:p>
    <w:p>
      <w:pPr>
        <w:pStyle w:val="ListBullet"/>
      </w:pPr>
      <w:r>
        <w:t>**Automation Rules**: Conditional triggers based on ticket status, priority, channel, resolution time</w:t>
      </w:r>
    </w:p>
    <w:p>
      <w:pPr>
        <w:pStyle w:val="ListBullet"/>
      </w:pPr>
      <w:r>
        <w:t>**Response Tracking**: Score and feedback recording, automatic follow-up flags for low scores</w:t>
      </w:r>
    </w:p>
    <w:p>
      <w:pPr>
        <w:pStyle w:val="ListBullet"/>
      </w:pPr>
      <w:r>
        <w:t>**Analytics**: CSAT/NPS statistics, response rates, trend analysis</w:t>
      </w:r>
    </w:p>
    <w:p>
      <w:r>
        <w:rPr>
          <w:b/>
        </w:rPr>
        <w:t>Database Tables:</w:t>
      </w:r>
    </w:p>
    <w:p>
      <w:pPr>
        <w:pStyle w:val="ListBullet"/>
      </w:pPr>
      <w:r>
        <w:t>Enhanced cs_survey_csat and cs_survey_nps with auto_sent, sent_at, reminders</w:t>
      </w:r>
    </w:p>
    <w:p>
      <w:pPr>
        <w:pStyle w:val="ListBullet"/>
      </w:pPr>
      <w:r>
        <w:t>cs_survey_templates - Survey templates with content and timing</w:t>
      </w:r>
    </w:p>
    <w:p>
      <w:pPr>
        <w:pStyle w:val="ListBullet"/>
      </w:pPr>
      <w:r>
        <w:t>cs_survey_responses - Response tracking with follow-up flags</w:t>
      </w:r>
    </w:p>
    <w:p>
      <w:pPr>
        <w:pStyle w:val="ListBullet"/>
      </w:pPr>
      <w:r>
        <w:t>cs_survey_automation_rules - Rules for automatically sending surveys</w:t>
      </w:r>
    </w:p>
    <w:p>
      <w:pPr>
        <w:pStyle w:val="ListBullet"/>
      </w:pPr>
      <w:r>
        <w:t>cs_survey_reminders - Reminder tracking and scheduling</w:t>
      </w:r>
    </w:p>
    <w:p>
      <w:r>
        <w:rPr>
          <w:b/>
        </w:rPr>
        <w:t>API Endpoints:</w:t>
      </w:r>
    </w:p>
    <w:p>
      <w:pPr>
        <w:pStyle w:val="ListBullet"/>
      </w:pPr>
      <w:r>
        <w:t>POST /api/v1/surveys/process-resolution - Process ticket resolution and queue survey</w:t>
      </w:r>
    </w:p>
    <w:p>
      <w:pPr>
        <w:pStyle w:val="ListBullet"/>
      </w:pPr>
      <w:r>
        <w:t>POST /api/v1/surveys/send-scheduled - Send scheduled surveys (cron job)</w:t>
      </w:r>
    </w:p>
    <w:p>
      <w:pPr>
        <w:pStyle w:val="ListBullet"/>
      </w:pPr>
      <w:r>
        <w:t>POST /api/v1/surveys/response - Record survey response</w:t>
      </w:r>
    </w:p>
    <w:p>
      <w:pPr>
        <w:pStyle w:val="ListBullet"/>
      </w:pPr>
      <w:r>
        <w:t>GET /api/v1/surveys/stats - Get CSAT/NPS statistics</w:t>
      </w:r>
    </w:p>
    <w:p>
      <w:r>
        <w:rPr>
          <w:b/>
        </w:rPr>
        <w:t>Integration:</w:t>
      </w:r>
    </w:p>
    <w:p>
      <w:pPr>
        <w:pStyle w:val="ListBullet"/>
      </w:pPr>
      <w:r>
        <w:t>Integrated with TicketRepository.updateStatus() to automatically trigger surveys</w:t>
      </w:r>
    </w:p>
    <w:p>
      <w:r>
        <w:rPr>
          <w:b/>
        </w:rPr>
        <w:t>Acceptance Criteria:</w:t>
      </w:r>
    </w:p>
    <w:p>
      <w:pPr>
        <w:pStyle w:val="ListBullet"/>
      </w:pPr>
      <w:r>
        <w:t>✅ Surveys are sent automatically after ticket resolution</w:t>
      </w:r>
    </w:p>
    <w:p>
      <w:pPr>
        <w:pStyle w:val="ListBullet"/>
      </w:pPr>
      <w:r>
        <w:t>✅ Reminders are sent correctly</w:t>
      </w:r>
    </w:p>
    <w:p>
      <w:pPr>
        <w:pStyle w:val="ListBullet"/>
      </w:pPr>
      <w:r>
        <w:t>✅ Automation rules work correctly</w:t>
      </w:r>
    </w:p>
    <w:p>
      <w:pPr>
        <w:pStyle w:val="ListBullet"/>
      </w:pPr>
      <w:r>
        <w:t>✅ Response tracking is accurate</w:t>
      </w:r>
    </w:p>
    <w:p>
      <w:pPr>
        <w:pStyle w:val="ListBullet"/>
      </w:pPr>
      <w:r>
        <w:t>✅ Analytics are calculated correctly</w:t>
      </w:r>
    </w:p>
    <w:p>
      <w:r>
        <w:t>________________________________________________________________________________</w:t>
      </w:r>
    </w:p>
    <w:p>
      <w:pPr>
        <w:pStyle w:val="Heading3"/>
      </w:pPr>
      <w:r>
        <w:t>7.4 Usage Analytics Dashboard ✅ (NEW)</w:t>
      </w:r>
    </w:p>
    <w:p>
      <w:r>
        <w:rPr>
          <w:b/>
        </w:rPr>
        <w:t>Overview:</w:t>
      </w:r>
      <w:r>
        <w:t xml:space="preserve"> Dashboard for usage analytics, feature adoption, and churn prediction.</w:t>
      </w:r>
    </w:p>
    <w:p>
      <w:r>
        <w:rPr>
          <w:b/>
        </w:rPr>
        <w:t>Features:</w:t>
      </w:r>
    </w:p>
    <w:p>
      <w:pPr>
        <w:pStyle w:val="ListBullet"/>
      </w:pPr>
      <w:r>
        <w:t>**Active Users**: 7d/30d active users, login counts</w:t>
      </w:r>
    </w:p>
    <w:p>
      <w:pPr>
        <w:pStyle w:val="ListBullet"/>
      </w:pPr>
      <w:r>
        <w:t>**Feature Adoption**: Adoption rates per feature, top features, growth rates</w:t>
      </w:r>
    </w:p>
    <w:p>
      <w:pPr>
        <w:pStyle w:val="ListBullet"/>
      </w:pPr>
      <w:r>
        <w:t>**Churn Indicators**: At-risk users, inactive users, churn predictions</w:t>
      </w:r>
    </w:p>
    <w:p>
      <w:pPr>
        <w:pStyle w:val="ListBullet"/>
      </w:pPr>
      <w:r>
        <w:t>**Usage Trends**: Usage trends over time, engagement scores</w:t>
      </w:r>
    </w:p>
    <w:p>
      <w:r>
        <w:rPr>
          <w:b/>
        </w:rPr>
        <w:t>Acceptance Criteria:</w:t>
      </w:r>
    </w:p>
    <w:p>
      <w:pPr>
        <w:pStyle w:val="ListBullet"/>
      </w:pPr>
      <w:r>
        <w:t>✅ Dashboard displays real-time data</w:t>
      </w:r>
    </w:p>
    <w:p>
      <w:pPr>
        <w:pStyle w:val="ListBullet"/>
      </w:pPr>
      <w:r>
        <w:t>✅ All metrics are accurate</w:t>
      </w:r>
    </w:p>
    <w:p>
      <w:pPr>
        <w:pStyle w:val="ListBullet"/>
      </w:pPr>
      <w:r>
        <w:t>✅ Filters and date ranges work</w:t>
      </w:r>
    </w:p>
    <w:p>
      <w:pPr>
        <w:pStyle w:val="ListBullet"/>
      </w:pPr>
      <w:r>
        <w:t>✅ Charts and visualizations are clear</w:t>
      </w:r>
    </w:p>
    <w:p>
      <w:r>
        <w:t>________________________________________________________________________________</w:t>
      </w:r>
    </w:p>
    <w:p>
      <w:pPr>
        <w:pStyle w:val="Heading2"/>
      </w:pPr>
      <w:r>
        <w:t>New Section 9: Security &amp; Compliance</w:t>
      </w:r>
    </w:p>
    <w:p>
      <w:pPr>
        <w:pStyle w:val="Heading3"/>
      </w:pPr>
      <w:r>
        <w:t>9.1 Security Hardening ✅ (NEW)</w:t>
      </w:r>
    </w:p>
    <w:p>
      <w:r>
        <w:rPr>
          <w:b/>
        </w:rPr>
        <w:t>Overview:</w:t>
      </w:r>
      <w:r>
        <w:t xml:space="preserve"> Comprehensive security measures for AI agents and CS operations.</w:t>
      </w:r>
    </w:p>
    <w:p>
      <w:r>
        <w:rPr>
          <w:b/>
        </w:rPr>
        <w:t>Components:</w:t>
      </w:r>
    </w:p>
    <w:p>
      <w:pPr>
        <w:pStyle w:val="ListBullet"/>
      </w:pPr>
      <w:r>
        <w:t>**Input Validation &amp; Sanitization**: SQL injection, XSS, command injection detection</w:t>
      </w:r>
    </w:p>
    <w:p>
      <w:pPr>
        <w:pStyle w:val="ListBullet"/>
      </w:pPr>
      <w:r>
        <w:t>**Rate Limiting**: Configurable rate limits per endpoint, per user</w:t>
      </w:r>
    </w:p>
    <w:p>
      <w:pPr>
        <w:pStyle w:val="ListBullet"/>
      </w:pPr>
      <w:r>
        <w:t>**Audit Logging**: All operations logged with IP address, user agent, action details</w:t>
      </w:r>
    </w:p>
    <w:p>
      <w:pPr>
        <w:pStyle w:val="ListBullet"/>
      </w:pPr>
      <w:r>
        <w:t>**Tenant Isolation**: Strict tenant isolation enforcement</w:t>
      </w:r>
    </w:p>
    <w:p>
      <w:r>
        <w:rPr>
          <w:b/>
        </w:rPr>
        <w:t>Database Tables:</w:t>
      </w:r>
    </w:p>
    <w:p>
      <w:pPr>
        <w:pStyle w:val="ListBullet"/>
      </w:pPr>
      <w:r>
        <w:t>cs_audit_logs - Audit log entries</w:t>
      </w:r>
    </w:p>
    <w:p>
      <w:r>
        <w:rPr>
          <w:b/>
        </w:rPr>
        <w:t>Middleware:</w:t>
      </w:r>
    </w:p>
    <w:p>
      <w:pPr>
        <w:pStyle w:val="ListBullet"/>
      </w:pPr>
      <w:r>
        <w:t>lib/middleware/rate-limit.ts - Rate limiting middleware</w:t>
      </w:r>
    </w:p>
    <w:p>
      <w:pPr>
        <w:pStyle w:val="ListBullet"/>
      </w:pPr>
      <w:r>
        <w:t>lib/middleware/audit-log.ts - Audit logging middleware</w:t>
      </w:r>
    </w:p>
    <w:p>
      <w:pPr>
        <w:pStyle w:val="ListBullet"/>
      </w:pPr>
      <w:r>
        <w:t>lib/utils/input-sanitization.ts - Input validation and sanitization</w:t>
      </w:r>
    </w:p>
    <w:p>
      <w:r>
        <w:rPr>
          <w:b/>
        </w:rPr>
        <w:t>Acceptance Criteria:</w:t>
      </w:r>
    </w:p>
    <w:p>
      <w:pPr>
        <w:pStyle w:val="ListBullet"/>
      </w:pPr>
      <w:r>
        <w:t>✅ All inputs are validated and sanitized</w:t>
      </w:r>
    </w:p>
    <w:p>
      <w:pPr>
        <w:pStyle w:val="ListBullet"/>
      </w:pPr>
      <w:r>
        <w:t>✅ Rate limiting works correctly</w:t>
      </w:r>
    </w:p>
    <w:p>
      <w:pPr>
        <w:pStyle w:val="ListBullet"/>
      </w:pPr>
      <w:r>
        <w:t>✅ Audit logs are comprehensive</w:t>
      </w:r>
    </w:p>
    <w:p>
      <w:pPr>
        <w:pStyle w:val="ListBullet"/>
      </w:pPr>
      <w:r>
        <w:t>✅ Tenant isolation is enforced</w:t>
      </w:r>
    </w:p>
    <w:p>
      <w:r>
        <w:t>________________________________________________________________________________</w:t>
      </w:r>
    </w:p>
    <w:p>
      <w:pPr>
        <w:pStyle w:val="Heading3"/>
      </w:pPr>
      <w:r>
        <w:t>9.2 Billing Proxy Service ✅ (NEW)</w:t>
      </w:r>
    </w:p>
    <w:p>
      <w:r>
        <w:rPr>
          <w:b/>
        </w:rPr>
        <w:t>Overview:</w:t>
      </w:r>
      <w:r>
        <w:t xml:space="preserve"> Secure proxy for billing/accounting operations, preventing direct AI agent access.</w:t>
      </w:r>
    </w:p>
    <w:p>
      <w:r>
        <w:rPr>
          <w:b/>
        </w:rPr>
        <w:t>Features:</w:t>
      </w:r>
    </w:p>
    <w:p>
      <w:pPr>
        <w:pStyle w:val="ListBullet"/>
      </w:pPr>
      <w:r>
        <w:t>**Secure Proxy Pattern**: All billing operations go through CS Support API</w:t>
      </w:r>
    </w:p>
    <w:p>
      <w:pPr>
        <w:pStyle w:val="ListBullet"/>
      </w:pPr>
      <w:r>
        <w:t>**Authorization**: Strict role-based access (CSM, Head of CS, Support Manager only)</w:t>
      </w:r>
    </w:p>
    <w:p>
      <w:pPr>
        <w:pStyle w:val="ListBullet"/>
      </w:pPr>
      <w:r>
        <w:t>**Rate Limiting**: 5 requests/minute for operations, 30 requests/minute for info</w:t>
      </w:r>
    </w:p>
    <w:p>
      <w:pPr>
        <w:pStyle w:val="ListBullet"/>
      </w:pPr>
      <w:r>
        <w:t>**Input Validation**: Comprehensive input validation and sanitization</w:t>
      </w:r>
    </w:p>
    <w:p>
      <w:pPr>
        <w:pStyle w:val="ListBullet"/>
      </w:pPr>
      <w:r>
        <w:t>**Audit Logging**: All billing operations logged</w:t>
      </w:r>
    </w:p>
    <w:p>
      <w:r>
        <w:rPr>
          <w:b/>
        </w:rPr>
        <w:t>API Endpoints:</w:t>
      </w:r>
    </w:p>
    <w:p>
      <w:pPr>
        <w:pStyle w:val="ListBullet"/>
      </w:pPr>
      <w:r>
        <w:t>POST /api/v1/billing/operations - Execute billing operations</w:t>
      </w:r>
    </w:p>
    <w:p>
      <w:pPr>
        <w:pStyle w:val="ListBullet"/>
      </w:pPr>
      <w:r>
        <w:t>GET /api/v1/billing/info - Get read-only billing information</w:t>
      </w:r>
    </w:p>
    <w:p>
      <w:r>
        <w:rPr>
          <w:b/>
        </w:rPr>
        <w:t>Acceptance Criteria:</w:t>
      </w:r>
    </w:p>
    <w:p>
      <w:pPr>
        <w:pStyle w:val="ListBullet"/>
      </w:pPr>
      <w:r>
        <w:t>✅ AI agents cannot access billing directly</w:t>
      </w:r>
    </w:p>
    <w:p>
      <w:pPr>
        <w:pStyle w:val="ListBullet"/>
      </w:pPr>
      <w:r>
        <w:t>✅ Authorization works correctly</w:t>
      </w:r>
    </w:p>
    <w:p>
      <w:pPr>
        <w:pStyle w:val="ListBullet"/>
      </w:pPr>
      <w:r>
        <w:t>✅ Rate limiting is enforced</w:t>
      </w:r>
    </w:p>
    <w:p>
      <w:pPr>
        <w:pStyle w:val="ListBullet"/>
      </w:pPr>
      <w:r>
        <w:t>✅ All operations are logged</w:t>
      </w:r>
    </w:p>
    <w:p>
      <w:r>
        <w:t>________________________________________________________________________________</w:t>
      </w:r>
    </w:p>
    <w:p>
      <w:pPr>
        <w:pStyle w:val="Heading3"/>
      </w:pPr>
      <w:r>
        <w:t>9.3 CRM Sync Security ✅ (NEW)</w:t>
      </w:r>
    </w:p>
    <w:p>
      <w:r>
        <w:rPr>
          <w:b/>
        </w:rPr>
        <w:t>Overview:</w:t>
      </w:r>
      <w:r>
        <w:t xml:space="preserve"> Secure CRM synchronization with Intakely CRM, ensuring AI agents do not have direct CRM access.</w:t>
      </w:r>
    </w:p>
    <w:p>
      <w:r>
        <w:rPr>
          <w:b/>
        </w:rPr>
        <w:t>Features:</w:t>
      </w:r>
    </w:p>
    <w:p>
      <w:pPr>
        <w:pStyle w:val="ListBullet"/>
      </w:pPr>
      <w:r>
        <w:t>**Secure Proxy Pattern**: AI agents trigger CRM syncs via CS Support API</w:t>
      </w:r>
    </w:p>
    <w:p>
      <w:pPr>
        <w:pStyle w:val="ListBullet"/>
      </w:pPr>
      <w:r>
        <w:t>**Case Creation**: Create cases in CRM from tickets</w:t>
      </w:r>
    </w:p>
    <w:p>
      <w:pPr>
        <w:pStyle w:val="ListBullet"/>
      </w:pPr>
      <w:r>
        <w:t>**Case Updates**: Update CRM cases when tickets change</w:t>
      </w:r>
    </w:p>
    <w:p>
      <w:pPr>
        <w:pStyle w:val="ListBullet"/>
      </w:pPr>
      <w:r>
        <w:t>**Sync Status Tracking**: Track sync status and case IDs</w:t>
      </w:r>
    </w:p>
    <w:p>
      <w:r>
        <w:rPr>
          <w:b/>
        </w:rPr>
        <w:t>API Endpoints:</w:t>
      </w:r>
    </w:p>
    <w:p>
      <w:pPr>
        <w:pStyle w:val="ListBullet"/>
      </w:pPr>
      <w:r>
        <w:t>POST /api/v1/crm/sync - Create/update case in CRM</w:t>
      </w:r>
    </w:p>
    <w:p>
      <w:pPr>
        <w:pStyle w:val="ListBullet"/>
      </w:pPr>
      <w:r>
        <w:t>POST /api/v1/crm/sync/pending - Sync all pending tickets</w:t>
      </w:r>
    </w:p>
    <w:p>
      <w:pPr>
        <w:pStyle w:val="ListBullet"/>
      </w:pPr>
      <w:r>
        <w:t>GET /api/v1/crm/sync/status - Get sync status</w:t>
      </w:r>
    </w:p>
    <w:p>
      <w:r>
        <w:rPr>
          <w:b/>
        </w:rPr>
        <w:t>Acceptance Criteria:</w:t>
      </w:r>
    </w:p>
    <w:p>
      <w:pPr>
        <w:pStyle w:val="ListBullet"/>
      </w:pPr>
      <w:r>
        <w:t>✅ AI agents cannot access CRM directly</w:t>
      </w:r>
    </w:p>
    <w:p>
      <w:pPr>
        <w:pStyle w:val="ListBullet"/>
      </w:pPr>
      <w:r>
        <w:t>✅ Case creation works correctly</w:t>
      </w:r>
    </w:p>
    <w:p>
      <w:pPr>
        <w:pStyle w:val="ListBullet"/>
      </w:pPr>
      <w:r>
        <w:t>✅ Case updates work correctly</w:t>
      </w:r>
    </w:p>
    <w:p>
      <w:pPr>
        <w:pStyle w:val="ListBullet"/>
      </w:pPr>
      <w:r>
        <w:t>✅ Sync status is tracked accurately</w:t>
      </w:r>
    </w:p>
    <w:p>
      <w:r>
        <w:t>________________________________________________________________________________</w:t>
      </w:r>
    </w:p>
    <w:p>
      <w:pPr>
        <w:pStyle w:val="Heading2"/>
      </w:pPr>
      <w:r>
        <w:t>Implementation Status</w:t>
      </w:r>
    </w:p>
    <w:p>
      <w:pPr>
        <w:pStyle w:val="Heading3"/>
      </w:pPr>
      <w:r>
        <w:t>Completed Features ✅</w:t>
      </w:r>
    </w:p>
    <w:p>
      <w:pPr>
        <w:pStyle w:val="ListNumber"/>
      </w:pPr>
      <w:r>
        <w:t>Usage Analytics System</w:t>
      </w:r>
    </w:p>
    <w:p>
      <w:pPr>
        <w:pStyle w:val="ListNumber"/>
      </w:pPr>
      <w:r>
        <w:t>CSAT/NPS Auto-Survey System</w:t>
      </w:r>
    </w:p>
    <w:p>
      <w:pPr>
        <w:pStyle w:val="ListNumber"/>
      </w:pPr>
      <w:r>
        <w:t>Enhanced Health Scoring</w:t>
      </w:r>
    </w:p>
    <w:p>
      <w:pPr>
        <w:pStyle w:val="ListNumber"/>
      </w:pPr>
      <w:r>
        <w:t>Onboarding Sequences</w:t>
      </w:r>
    </w:p>
    <w:p>
      <w:pPr>
        <w:pStyle w:val="ListNumber"/>
      </w:pPr>
      <w:r>
        <w:t>Law Firm Onboarding Flow</w:t>
      </w:r>
    </w:p>
    <w:p>
      <w:pPr>
        <w:pStyle w:val="ListNumber"/>
      </w:pPr>
      <w:r>
        <w:t>Billing Proxy Service</w:t>
      </w:r>
    </w:p>
    <w:p>
      <w:pPr>
        <w:pStyle w:val="ListNumber"/>
      </w:pPr>
      <w:r>
        <w:t>CRM Sync Security</w:t>
      </w:r>
    </w:p>
    <w:p>
      <w:pPr>
        <w:pStyle w:val="ListNumber"/>
      </w:pPr>
      <w:r>
        <w:t>Security Hardening</w:t>
      </w:r>
    </w:p>
    <w:p>
      <w:pPr>
        <w:pStyle w:val="Heading3"/>
      </w:pPr>
      <w:r>
        <w:t>Pending Features 📋</w:t>
      </w:r>
    </w:p>
    <w:p>
      <w:pPr>
        <w:pStyle w:val="ListNumber"/>
      </w:pPr>
      <w:r>
        <w:t>Trend Analysis</w:t>
      </w:r>
    </w:p>
    <w:p>
      <w:pPr>
        <w:pStyle w:val="ListNumber"/>
      </w:pPr>
      <w:r>
        <w:t>Success Playbooks</w:t>
      </w:r>
    </w:p>
    <w:p>
      <w:pPr>
        <w:pStyle w:val="ListNumber"/>
      </w:pPr>
      <w:r>
        <w:t>Expansion Triggers</w:t>
      </w:r>
    </w:p>
    <w:p>
      <w:pPr>
        <w:pStyle w:val="ListNumber"/>
      </w:pPr>
      <w:r>
        <w:t>Renewal Orchestration</w:t>
      </w:r>
    </w:p>
    <w:p>
      <w:pPr>
        <w:pStyle w:val="ListNumber"/>
      </w:pPr>
      <w:r>
        <w:t>Master Dashboard</w:t>
      </w:r>
    </w:p>
    <w:p>
      <w:r>
        <w:t>________________________________________________________________________________</w:t>
      </w:r>
    </w:p>
    <w:p>
      <w:r>
        <w:rPr>
          <w:b/>
        </w:rPr>
        <w:t>End of PRD Update</w:t>
      </w:r>
    </w:p>
    <w:p/>
    <w:p>
      <w:r>
        <w:rPr>
          <w:i/>
        </w:rPr>
        <w:t>Last Updated: January 13,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