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CS-Support Service - Implementation Update Summary</w:t>
      </w:r>
    </w:p>
    <w:p>
      <w:r>
        <w:rPr>
          <w:b/>
        </w:rPr>
        <w:t>Date:</w:t>
      </w:r>
      <w:r>
        <w:t xml:space="preserve"> January 11, 2026</w:t>
      </w:r>
    </w:p>
    <w:p>
      <w:r>
        <w:rPr>
          <w:b/>
        </w:rPr>
        <w:t>Version:</w:t>
      </w:r>
      <w:r>
        <w:t xml:space="preserve"> 2.1</w:t>
      </w:r>
    </w:p>
    <w:p>
      <w:r>
        <w:rPr>
          <w:b/>
        </w:rPr>
        <w:t>Status:</w:t>
      </w:r>
      <w:r>
        <w:t xml:space="preserve"> Active Development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🎯 New Features Implemented</w:t>
      </w:r>
    </w:p>
    <w:p>
      <w:r>
        <w:t>This document summarizes all new features implemented since the initial PRD and implementation plan.</w:t>
      </w:r>
    </w:p>
    <w:p>
      <w:r>
        <w:t>________________________________________________________________________________</w:t>
      </w:r>
    </w:p>
    <w:p>
      <w:pPr>
        <w:pStyle w:val="Heading2"/>
      </w:pPr>
      <w:r>
        <w:t>1. Usage Analytics System ✅</w:t>
      </w:r>
    </w:p>
    <w:p>
      <w:pPr>
        <w:pStyle w:val="Heading3"/>
      </w:pPr>
      <w:r>
        <w:t>Overview</w:t>
      </w:r>
    </w:p>
    <w:p>
      <w:r>
        <w:t>Comprehensive feature adoption tracking, usage pattern analysis, and churn prediction system.</w:t>
      </w:r>
    </w:p>
    <w:p>
      <w:pPr>
        <w:pStyle w:val="Heading3"/>
      </w:pPr>
      <w:r>
        <w:t>Database Schema</w:t>
      </w:r>
    </w:p>
    <w:p>
      <w:pPr>
        <w:pStyle w:val="ListBullet"/>
      </w:pPr>
      <w:r>
        <w:t>**cs_usage_events**: Individual usage events tracking</w:t>
      </w:r>
    </w:p>
    <w:p>
      <w:pPr>
        <w:pStyle w:val="ListBullet"/>
      </w:pPr>
      <w:r>
        <w:t>**cs_feature_adoption_metrics**: Aggregated feature adoption metrics</w:t>
      </w:r>
    </w:p>
    <w:p>
      <w:pPr>
        <w:pStyle w:val="ListBullet"/>
      </w:pPr>
      <w:r>
        <w:t>**cs_usage_patterns**: User behavior patterns and churn prediction</w:t>
      </w:r>
    </w:p>
    <w:p>
      <w:pPr>
        <w:pStyle w:val="ListBullet"/>
      </w:pPr>
      <w:r>
        <w:t>**cs_usage_analytics_summary**: Dashboard summary data</w:t>
      </w:r>
    </w:p>
    <w:p>
      <w:pPr>
        <w:pStyle w:val="Heading3"/>
      </w:pPr>
      <w:r>
        <w:t>Features</w:t>
      </w:r>
    </w:p>
    <w:p>
      <w:pPr>
        <w:pStyle w:val="ListBullet"/>
      </w:pPr>
      <w:r>
        <w:t>**Feature Adoption Tracking**: Track which features customers use, adoption rates, growth rates</w:t>
      </w:r>
    </w:p>
    <w:p>
      <w:pPr>
        <w:pStyle w:val="ListBullet"/>
      </w:pPr>
      <w:r>
        <w:t>**Usage Patterns**: Login frequency, session duration, features used, engagement scoring</w:t>
      </w:r>
    </w:p>
    <w:p>
      <w:pPr>
        <w:pStyle w:val="ListBullet"/>
      </w:pPr>
      <w:r>
        <w:t>**Churn Prediction**: ML-based churn risk scoring (0-100), risk levels (low/medium/high/critical), predicted churn dates</w:t>
      </w:r>
    </w:p>
    <w:p>
      <w:pPr>
        <w:pStyle w:val="ListBullet"/>
      </w:pPr>
      <w:r>
        <w:t>**Analytics Dashboard**: Active users (7d/30d), login counts, top features, at-risk users</w:t>
      </w:r>
    </w:p>
    <w:p>
      <w:pPr>
        <w:pStyle w:val="Heading3"/>
      </w:pPr>
      <w:r>
        <w:t>API Endpoints</w:t>
      </w:r>
    </w:p>
    <w:p>
      <w:pPr>
        <w:pStyle w:val="ListBullet"/>
      </w:pPr>
      <w:r>
        <w:t>POST /api/v1/analytics/usage/event - Record usage events</w:t>
      </w:r>
    </w:p>
    <w:p>
      <w:pPr>
        <w:pStyle w:val="ListBullet"/>
      </w:pPr>
      <w:r>
        <w:t>GET /api/v1/analytics/usage/summary - Get analytics summary</w:t>
      </w:r>
    </w:p>
    <w:p>
      <w:pPr>
        <w:pStyle w:val="ListBullet"/>
      </w:pPr>
      <w:r>
        <w:t>GET /api/v1/analytics/usage/feature-adoption - Get feature adoption metrics</w:t>
      </w:r>
    </w:p>
    <w:p>
      <w:pPr>
        <w:pStyle w:val="ListBullet"/>
      </w:pPr>
      <w:r>
        <w:t>GET /api/v1/analytics/usage/churn-risk - Get users at risk of churn</w:t>
      </w:r>
    </w:p>
    <w:p>
      <w:pPr>
        <w:pStyle w:val="Heading3"/>
      </w:pPr>
      <w:r>
        <w:t>Service</w:t>
      </w:r>
    </w:p>
    <w:p>
      <w:pPr>
        <w:pStyle w:val="ListBullet"/>
      </w:pPr>
      <w:r>
        <w:t>lib/services/usage-analytics.ts - Complete usage analytics service</w:t>
      </w:r>
    </w:p>
    <w:p>
      <w:pPr>
        <w:pStyle w:val="Heading3"/>
      </w:pPr>
      <w:r>
        <w:t>Migration</w:t>
      </w:r>
    </w:p>
    <w:p>
      <w:pPr>
        <w:pStyle w:val="ListBullet"/>
      </w:pPr>
      <w:r>
        <w:t>database/migrations/012_usage_analytics.sql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CSAT/NPS Auto-Survey System ✅</w:t>
      </w:r>
    </w:p>
    <w:p>
      <w:pPr>
        <w:pStyle w:val="Heading3"/>
      </w:pPr>
      <w:r>
        <w:t>Overview</w:t>
      </w:r>
    </w:p>
    <w:p>
      <w:r>
        <w:t>Automated post-resolution feedback loops with configurable surveys, reminders, and multi-channel support.</w:t>
      </w:r>
    </w:p>
    <w:p>
      <w:pPr>
        <w:pStyle w:val="Heading3"/>
      </w:pPr>
      <w:r>
        <w:t>Database Schema</w:t>
      </w:r>
    </w:p>
    <w:p>
      <w:pPr>
        <w:pStyle w:val="ListBullet"/>
      </w:pPr>
      <w:r>
        <w:t>**Enhanced Tables**: cs_survey_csat, cs_survey_nps (with auto_sent, sent_at, reminders)</w:t>
      </w:r>
    </w:p>
    <w:p>
      <w:pPr>
        <w:pStyle w:val="ListBullet"/>
      </w:pPr>
      <w:r>
        <w:t>**cs_survey_templates**: Survey templates with content and timing</w:t>
      </w:r>
    </w:p>
    <w:p>
      <w:pPr>
        <w:pStyle w:val="ListBullet"/>
      </w:pPr>
      <w:r>
        <w:t>**cs_survey_responses**: Response tracking with follow-up flags</w:t>
      </w:r>
    </w:p>
    <w:p>
      <w:pPr>
        <w:pStyle w:val="ListBullet"/>
      </w:pPr>
      <w:r>
        <w:t>**cs_survey_automation_rules**: Rules for automatically sending surveys</w:t>
      </w:r>
    </w:p>
    <w:p>
      <w:pPr>
        <w:pStyle w:val="ListBullet"/>
      </w:pPr>
      <w:r>
        <w:t>**cs_survey_reminders**: Reminder tracking and scheduling</w:t>
      </w:r>
    </w:p>
    <w:p>
      <w:pPr>
        <w:pStyle w:val="Heading3"/>
      </w:pPr>
      <w:r>
        <w:t>Features</w:t>
      </w:r>
    </w:p>
    <w:p>
      <w:pPr>
        <w:pStyle w:val="ListBullet"/>
      </w:pPr>
      <w:r>
        <w:t>**Automated Survey Sending**: Triggered on ticket resolution/closure, configurable delay (default: 24 hours)</w:t>
      </w:r>
    </w:p>
    <w:p>
      <w:pPr>
        <w:pStyle w:val="ListBullet"/>
      </w:pPr>
      <w:r>
        <w:t>**Multi-Channel Support**: Email, SMS, in-app notifications</w:t>
      </w:r>
    </w:p>
    <w:p>
      <w:pPr>
        <w:pStyle w:val="ListBullet"/>
      </w:pPr>
      <w:r>
        <w:t>**Reminder System**: Configurable reminders (default: 1 reminder after 72 hours)</w:t>
      </w:r>
    </w:p>
    <w:p>
      <w:pPr>
        <w:pStyle w:val="ListBullet"/>
      </w:pPr>
      <w:r>
        <w:t>**Automation Rules**: Conditional triggers based on ticket status, priority, channel, resolution time</w:t>
      </w:r>
    </w:p>
    <w:p>
      <w:pPr>
        <w:pStyle w:val="ListBullet"/>
      </w:pPr>
      <w:r>
        <w:t>**Response Tracking**: Score and feedback recording, automatic follow-up flags for low scores</w:t>
      </w:r>
    </w:p>
    <w:p>
      <w:pPr>
        <w:pStyle w:val="ListBullet"/>
      </w:pPr>
      <w:r>
        <w:t>**Analytics**: CSAT/NPS statistics, response rates, trend analysis</w:t>
      </w:r>
    </w:p>
    <w:p>
      <w:pPr>
        <w:pStyle w:val="Heading3"/>
      </w:pPr>
      <w:r>
        <w:t>API Endpoints</w:t>
      </w:r>
    </w:p>
    <w:p>
      <w:pPr>
        <w:pStyle w:val="ListBullet"/>
      </w:pPr>
      <w:r>
        <w:t>POST /api/v1/surveys/process-resolution - Process ticket resolution and queue survey</w:t>
      </w:r>
    </w:p>
    <w:p>
      <w:pPr>
        <w:pStyle w:val="ListBullet"/>
      </w:pPr>
      <w:r>
        <w:t>POST /api/v1/surveys/send-scheduled - Send scheduled surveys (cron job)</w:t>
      </w:r>
    </w:p>
    <w:p>
      <w:pPr>
        <w:pStyle w:val="ListBullet"/>
      </w:pPr>
      <w:r>
        <w:t>POST /api/v1/surveys/response - Record survey response</w:t>
      </w:r>
    </w:p>
    <w:p>
      <w:pPr>
        <w:pStyle w:val="ListBullet"/>
      </w:pPr>
      <w:r>
        <w:t>GET /api/v1/surveys/stats - Get CSAT/NPS statistics</w:t>
      </w:r>
    </w:p>
    <w:p>
      <w:pPr>
        <w:pStyle w:val="Heading3"/>
      </w:pPr>
      <w:r>
        <w:t>Service</w:t>
      </w:r>
    </w:p>
    <w:p>
      <w:pPr>
        <w:pStyle w:val="ListBullet"/>
      </w:pPr>
      <w:r>
        <w:t>lib/services/csat-nps-survey.ts - Complete CSAT/NPS survey service</w:t>
      </w:r>
    </w:p>
    <w:p>
      <w:pPr>
        <w:pStyle w:val="Heading3"/>
      </w:pPr>
      <w:r>
        <w:t>Integration</w:t>
      </w:r>
    </w:p>
    <w:p>
      <w:pPr>
        <w:pStyle w:val="ListBullet"/>
      </w:pPr>
      <w:r>
        <w:t>Integrated with TicketRepository.updateStatus() to automatically trigger surveys</w:t>
      </w:r>
    </w:p>
    <w:p>
      <w:pPr>
        <w:pStyle w:val="Heading3"/>
      </w:pPr>
      <w:r>
        <w:t>Migration</w:t>
      </w:r>
    </w:p>
    <w:p>
      <w:pPr>
        <w:pStyle w:val="ListBullet"/>
      </w:pPr>
      <w:r>
        <w:t>database/migrations/013_csat_nps_auto_survey.sql</w:t>
      </w:r>
    </w:p>
    <w:p>
      <w:pPr>
        <w:pStyle w:val="Heading3"/>
      </w:pPr>
      <w:r>
        <w:t>Documentation</w:t>
      </w:r>
    </w:p>
    <w:p>
      <w:pPr>
        <w:pStyle w:val="ListBullet"/>
      </w:pPr>
      <w:r>
        <w:t>docs/setup/CSAT_NPS_AUTO_SURVEY.md</w:t>
      </w:r>
    </w:p>
    <w:p>
      <w:r>
        <w:t>________________________________________________________________________________</w:t>
      </w:r>
    </w:p>
    <w:p>
      <w:pPr>
        <w:pStyle w:val="Heading2"/>
      </w:pPr>
      <w:r>
        <w:t>3. Health Scoring System ✅</w:t>
      </w:r>
    </w:p>
    <w:p>
      <w:pPr>
        <w:pStyle w:val="Heading3"/>
      </w:pPr>
      <w:r>
        <w:t>Overview</w:t>
      </w:r>
    </w:p>
    <w:p>
      <w:r>
        <w:t>Comprehensive customer health scoring with ML predictions, trend analysis, and personalized recommendations.</w:t>
      </w:r>
    </w:p>
    <w:p>
      <w:pPr>
        <w:pStyle w:val="Heading3"/>
      </w:pPr>
      <w:r>
        <w:t>Database Schema</w:t>
      </w:r>
    </w:p>
    <w:p>
      <w:pPr>
        <w:pStyle w:val="ListBullet"/>
      </w:pPr>
      <w:r>
        <w:t>**Enhanced**: cs_customer_health_scores (with component scores, ML predictions, recommendations)</w:t>
      </w:r>
    </w:p>
    <w:p>
      <w:pPr>
        <w:pStyle w:val="ListBullet"/>
      </w:pPr>
      <w:r>
        <w:t>**cs_health_score_history**: Historical health score tracking</w:t>
      </w:r>
    </w:p>
    <w:p>
      <w:pPr>
        <w:pStyle w:val="ListBullet"/>
      </w:pPr>
      <w:r>
        <w:t>**cs_health_signals**: ML signals for health calculation</w:t>
      </w:r>
    </w:p>
    <w:p>
      <w:pPr>
        <w:pStyle w:val="ListBullet"/>
      </w:pPr>
      <w:r>
        <w:t>**cs_health_nudges**: Personalized action recommendations</w:t>
      </w:r>
    </w:p>
    <w:p>
      <w:pPr>
        <w:pStyle w:val="Heading3"/>
      </w:pPr>
      <w:r>
        <w:t>Features</w:t>
      </w:r>
    </w:p>
    <w:p>
      <w:pPr>
        <w:pStyle w:val="ListBullet"/>
      </w:pPr>
      <w:r>
        <w:t>**Multi-Component Scoring**: Engagement, usage, support, billing, product fit scores</w:t>
      </w:r>
    </w:p>
    <w:p>
      <w:pPr>
        <w:pStyle w:val="ListBullet"/>
      </w:pPr>
      <w:r>
        <w:t>**ML Predictions**: Churn risk, expansion probability, renewal probability</w:t>
      </w:r>
    </w:p>
    <w:p>
      <w:pPr>
        <w:pStyle w:val="ListBullet"/>
      </w:pPr>
      <w:r>
        <w:t>**Trend Analysis**: Health score trends over time</w:t>
      </w:r>
    </w:p>
    <w:p>
      <w:pPr>
        <w:pStyle w:val="ListBullet"/>
      </w:pPr>
      <w:r>
        <w:t>**Action Recommendations**: Personalized nudges and recommendations</w:t>
      </w:r>
    </w:p>
    <w:p>
      <w:pPr>
        <w:pStyle w:val="Heading3"/>
      </w:pPr>
      <w:r>
        <w:t>API Endpoints</w:t>
      </w:r>
    </w:p>
    <w:p>
      <w:pPr>
        <w:pStyle w:val="ListBullet"/>
      </w:pPr>
      <w:r>
        <w:t>POST /api/v1/health/calculate - Trigger health score calculation</w:t>
      </w:r>
    </w:p>
    <w:p>
      <w:pPr>
        <w:pStyle w:val="ListBullet"/>
      </w:pPr>
      <w:r>
        <w:t>GET /api/v1/health/score - Get current health score</w:t>
      </w:r>
    </w:p>
    <w:p>
      <w:pPr>
        <w:pStyle w:val="ListBullet"/>
      </w:pPr>
      <w:r>
        <w:t>GET /api/v1/health/history - Get health score history</w:t>
      </w:r>
    </w:p>
    <w:p>
      <w:pPr>
        <w:pStyle w:val="ListBullet"/>
      </w:pPr>
      <w:r>
        <w:t>GET /api/v1/health/signals - Get health signals</w:t>
      </w:r>
    </w:p>
    <w:p>
      <w:pPr>
        <w:pStyle w:val="Heading3"/>
      </w:pPr>
      <w:r>
        <w:t>Service</w:t>
      </w:r>
    </w:p>
    <w:p>
      <w:pPr>
        <w:pStyle w:val="ListBullet"/>
      </w:pPr>
      <w:r>
        <w:t>lib/services/health-scoring.ts - Complete health scoring service</w:t>
      </w:r>
    </w:p>
    <w:p>
      <w:pPr>
        <w:pStyle w:val="Heading3"/>
      </w:pPr>
      <w:r>
        <w:t>UI Component</w:t>
      </w:r>
    </w:p>
    <w:p>
      <w:pPr>
        <w:pStyle w:val="ListBullet"/>
      </w:pPr>
      <w:r>
        <w:t>components/health/HealthScore.tsx - Health score display component</w:t>
      </w:r>
    </w:p>
    <w:p>
      <w:pPr>
        <w:pStyle w:val="Heading3"/>
      </w:pPr>
      <w:r>
        <w:t>Migration</w:t>
      </w:r>
    </w:p>
    <w:p>
      <w:pPr>
        <w:pStyle w:val="ListBullet"/>
      </w:pPr>
      <w:r>
        <w:t>database/migrations/008_health_scoring.sql</w:t>
      </w:r>
    </w:p>
    <w:p>
      <w:r>
        <w:t>________________________________________________________________________________</w:t>
      </w:r>
    </w:p>
    <w:p>
      <w:pPr>
        <w:pStyle w:val="Heading2"/>
      </w:pPr>
      <w:r>
        <w:t>4. Onboarding Sequences System ✅</w:t>
      </w:r>
    </w:p>
    <w:p>
      <w:pPr>
        <w:pStyle w:val="Heading3"/>
      </w:pPr>
      <w:r>
        <w:t>Overview</w:t>
      </w:r>
    </w:p>
    <w:p>
      <w:r>
        <w:t>Automated onboarding sequences with milestone tracking, stage progression, and communication triggers.</w:t>
      </w:r>
    </w:p>
    <w:p>
      <w:pPr>
        <w:pStyle w:val="Heading3"/>
      </w:pPr>
      <w:r>
        <w:t>Database Schema</w:t>
      </w:r>
    </w:p>
    <w:p>
      <w:pPr>
        <w:pStyle w:val="ListBullet"/>
      </w:pPr>
      <w:r>
        <w:t>**Enhanced**: cs_customer_onboarding_progress (with sequence_id, milestones)</w:t>
      </w:r>
    </w:p>
    <w:p>
      <w:pPr>
        <w:pStyle w:val="ListBullet"/>
      </w:pPr>
      <w:r>
        <w:t>**cs_onboarding_sequences**: Sequence templates</w:t>
      </w:r>
    </w:p>
    <w:p>
      <w:pPr>
        <w:pStyle w:val="ListBullet"/>
      </w:pPr>
      <w:r>
        <w:t>**cs_onboarding_milestones**: Milestone definitions</w:t>
      </w:r>
    </w:p>
    <w:p>
      <w:pPr>
        <w:pStyle w:val="ListBullet"/>
      </w:pPr>
      <w:r>
        <w:t>**cs_onboarding_communications**: Communication tracking</w:t>
      </w:r>
    </w:p>
    <w:p>
      <w:pPr>
        <w:pStyle w:val="ListBullet"/>
      </w:pPr>
      <w:r>
        <w:t>**cs_onboarding_milestone_completions**: Milestone completion tracking</w:t>
      </w:r>
    </w:p>
    <w:p>
      <w:pPr>
        <w:pStyle w:val="Heading3"/>
      </w:pPr>
      <w:r>
        <w:t>Features</w:t>
      </w:r>
    </w:p>
    <w:p>
      <w:pPr>
        <w:pStyle w:val="ListBullet"/>
      </w:pPr>
      <w:r>
        <w:t>**Sequence Management**: Create and manage onboarding sequences</w:t>
      </w:r>
    </w:p>
    <w:p>
      <w:pPr>
        <w:pStyle w:val="ListBullet"/>
      </w:pPr>
      <w:r>
        <w:t>**Milestone Tracking**: Track progress through milestones</w:t>
      </w:r>
    </w:p>
    <w:p>
      <w:pPr>
        <w:pStyle w:val="ListBullet"/>
      </w:pPr>
      <w:r>
        <w:t>**Stage Progression**: Automatic stage progression based on milestones</w:t>
      </w:r>
    </w:p>
    <w:p>
      <w:pPr>
        <w:pStyle w:val="ListBullet"/>
      </w:pPr>
      <w:r>
        <w:t>**Communication Triggers**: Automated email/SMS/call triggers at milestones</w:t>
      </w:r>
    </w:p>
    <w:p>
      <w:pPr>
        <w:pStyle w:val="ListBullet"/>
      </w:pPr>
      <w:r>
        <w:t>**Webhook Integration**: Platform events trigger milestone completion</w:t>
      </w:r>
    </w:p>
    <w:p>
      <w:pPr>
        <w:pStyle w:val="Heading3"/>
      </w:pPr>
      <w:r>
        <w:t>API Endpoints</w:t>
      </w:r>
    </w:p>
    <w:p>
      <w:pPr>
        <w:pStyle w:val="ListBullet"/>
      </w:pPr>
      <w:r>
        <w:t>POST /api/v1/onboarding/start - Start onboarding sequence</w:t>
      </w:r>
    </w:p>
    <w:p>
      <w:pPr>
        <w:pStyle w:val="ListBullet"/>
      </w:pPr>
      <w:r>
        <w:t>GET /api/v1/onboarding/progress - Get onboarding progress</w:t>
      </w:r>
    </w:p>
    <w:p>
      <w:pPr>
        <w:pStyle w:val="ListBullet"/>
      </w:pPr>
      <w:r>
        <w:t>POST /api/v1/onboarding/milestone/complete - Mark milestone complete</w:t>
      </w:r>
    </w:p>
    <w:p>
      <w:pPr>
        <w:pStyle w:val="ListBullet"/>
      </w:pPr>
      <w:r>
        <w:t>POST /api/v1/webhooks/platform/milestone - Webhook for platform events</w:t>
      </w:r>
    </w:p>
    <w:p>
      <w:pPr>
        <w:pStyle w:val="Heading3"/>
      </w:pPr>
      <w:r>
        <w:t>Service</w:t>
      </w:r>
    </w:p>
    <w:p>
      <w:pPr>
        <w:pStyle w:val="ListBullet"/>
      </w:pPr>
      <w:r>
        <w:t>lib/services/onboarding-sequences.ts - Complete onboarding sequences service</w:t>
      </w:r>
    </w:p>
    <w:p>
      <w:pPr>
        <w:pStyle w:val="Heading3"/>
      </w:pPr>
      <w:r>
        <w:t>Migration</w:t>
      </w:r>
    </w:p>
    <w:p>
      <w:pPr>
        <w:pStyle w:val="ListBullet"/>
      </w:pPr>
      <w:r>
        <w:t>database/migrations/009_onboarding_sequences.sql</w:t>
      </w:r>
    </w:p>
    <w:p>
      <w:pPr>
        <w:pStyle w:val="Heading3"/>
      </w:pPr>
      <w:r>
        <w:t>Documentation</w:t>
      </w:r>
    </w:p>
    <w:p>
      <w:pPr>
        <w:pStyle w:val="ListBullet"/>
      </w:pPr>
      <w:r>
        <w:t>docs/setup/ONBOARDING_SEQUENCE_MAPPING.md</w:t>
      </w:r>
    </w:p>
    <w:p>
      <w:pPr>
        <w:pStyle w:val="ListBullet"/>
      </w:pPr>
      <w:r>
        <w:t>docs/setup/ONBOARDING_TEMPLATES_DESIGN.md</w:t>
      </w:r>
    </w:p>
    <w:p>
      <w:r>
        <w:t>________________________________________________________________________________</w:t>
      </w:r>
    </w:p>
    <w:p>
      <w:pPr>
        <w:pStyle w:val="Heading2"/>
      </w:pPr>
      <w:r>
        <w:t>5. Law Firm Onboarding Flow ✅</w:t>
      </w:r>
    </w:p>
    <w:p>
      <w:pPr>
        <w:pStyle w:val="Heading3"/>
      </w:pPr>
      <w:r>
        <w:t>Overview</w:t>
      </w:r>
    </w:p>
    <w:p>
      <w:r>
        <w:t>Specialized onboarding flow for law firm customers with 4 phases and 5 steps.</w:t>
      </w:r>
    </w:p>
    <w:p>
      <w:pPr>
        <w:pStyle w:val="Heading3"/>
      </w:pPr>
      <w:r>
        <w:t>Database Schema</w:t>
      </w:r>
    </w:p>
    <w:p>
      <w:pPr>
        <w:pStyle w:val="ListBullet"/>
      </w:pPr>
      <w:r>
        <w:t>**cs_onboarding_firm_profile**: Firm and team profile data</w:t>
      </w:r>
    </w:p>
    <w:p>
      <w:pPr>
        <w:pStyle w:val="ListBullet"/>
      </w:pPr>
      <w:r>
        <w:t>**cs_onboarding_phone_config**: Phone number configuration</w:t>
      </w:r>
    </w:p>
    <w:p>
      <w:pPr>
        <w:pStyle w:val="ListBullet"/>
      </w:pPr>
      <w:r>
        <w:t>**cs_onboarding_calendar_integrations**: Calendar and email integrations</w:t>
      </w:r>
    </w:p>
    <w:p>
      <w:pPr>
        <w:pStyle w:val="ListBullet"/>
      </w:pPr>
      <w:r>
        <w:t>**cs_onboarding_compliance_settings**: Compliance and data settings</w:t>
      </w:r>
    </w:p>
    <w:p>
      <w:pPr>
        <w:pStyle w:val="ListBullet"/>
      </w:pPr>
      <w:r>
        <w:t>**cs_onboarding_step_completions**: Step completion tracking</w:t>
      </w:r>
    </w:p>
    <w:p>
      <w:pPr>
        <w:pStyle w:val="Heading3"/>
      </w:pPr>
      <w:r>
        <w:t>Features</w:t>
      </w:r>
    </w:p>
    <w:p>
      <w:pPr>
        <w:pStyle w:val="ListBullet"/>
      </w:pPr>
      <w:r>
        <w:t>**Phase 1: AI-Assisted Self-Serve Setup** (Steps 1-5)</w:t>
      </w:r>
    </w:p>
    <w:p>
      <w:pPr>
        <w:pStyle w:val="ListBullet"/>
      </w:pPr>
      <w:r>
        <w:t>Step 1: Firm &amp; Team Profile (0-25%)</w:t>
      </w:r>
    </w:p>
    <w:p>
      <w:pPr>
        <w:pStyle w:val="ListBullet"/>
      </w:pPr>
      <w:r>
        <w:t>Step 2: Phone Number Setup (25-40%)</w:t>
      </w:r>
    </w:p>
    <w:p>
      <w:pPr>
        <w:pStyle w:val="ListBullet"/>
      </w:pPr>
      <w:r>
        <w:t>Step 3: Calendar &amp; Email Integration (40-60%)</w:t>
      </w:r>
    </w:p>
    <w:p>
      <w:pPr>
        <w:pStyle w:val="ListBullet"/>
      </w:pPr>
      <w:r>
        <w:t>Step 4: Compliance &amp; Data Settings (60-80%)</w:t>
      </w:r>
    </w:p>
    <w:p>
      <w:pPr>
        <w:pStyle w:val="ListBullet"/>
      </w:pPr>
      <w:r>
        <w:t>Step 5: Review &amp; Submit (80-100%)</w:t>
      </w:r>
    </w:p>
    <w:p>
      <w:pPr>
        <w:pStyle w:val="ListBullet"/>
      </w:pPr>
      <w:r>
        <w:t>**Phase 2: Internal Human Configuration** (Internal status tracking)</w:t>
      </w:r>
    </w:p>
    <w:p>
      <w:pPr>
        <w:pStyle w:val="ListBullet"/>
      </w:pPr>
      <w:r>
        <w:t>**Phase 3: Automated Go-Live Notification** (SMS/email triggers)</w:t>
      </w:r>
    </w:p>
    <w:p>
      <w:pPr>
        <w:pStyle w:val="ListBullet"/>
      </w:pPr>
      <w:r>
        <w:t>**Phase 4: Customer Success Walkthrough** (Success call scheduling)</w:t>
      </w:r>
    </w:p>
    <w:p>
      <w:pPr>
        <w:pStyle w:val="Heading3"/>
      </w:pPr>
      <w:r>
        <w:t>API Endpoints</w:t>
      </w:r>
    </w:p>
    <w:p>
      <w:pPr>
        <w:pStyle w:val="ListBullet"/>
      </w:pPr>
      <w:r>
        <w:t>POST /api/v1/onboarding/law-firm/step-1 - Firm &amp; Team Profile</w:t>
      </w:r>
    </w:p>
    <w:p>
      <w:pPr>
        <w:pStyle w:val="ListBullet"/>
      </w:pPr>
      <w:r>
        <w:t>POST /api/v1/onboarding/law-firm/step-2 - Phone Number Setup</w:t>
      </w:r>
    </w:p>
    <w:p>
      <w:pPr>
        <w:pStyle w:val="ListBullet"/>
      </w:pPr>
      <w:r>
        <w:t>POST /api/v1/onboarding/law-firm/step-3 - Calendar &amp; Email Integration</w:t>
      </w:r>
    </w:p>
    <w:p>
      <w:pPr>
        <w:pStyle w:val="ListBullet"/>
      </w:pPr>
      <w:r>
        <w:t>POST /api/v1/onboarding/law-firm/step-4 - Compliance &amp; Data Settings</w:t>
      </w:r>
    </w:p>
    <w:p>
      <w:pPr>
        <w:pStyle w:val="ListBullet"/>
      </w:pPr>
      <w:r>
        <w:t>POST /api/v1/onboarding/law-firm/step-5 - Review &amp; Submit</w:t>
      </w:r>
    </w:p>
    <w:p>
      <w:pPr>
        <w:pStyle w:val="ListBullet"/>
      </w:pPr>
      <w:r>
        <w:t>GET /api/v1/onboarding/law-firm/progress - Get onboarding progress</w:t>
      </w:r>
    </w:p>
    <w:p>
      <w:pPr>
        <w:pStyle w:val="ListBullet"/>
      </w:pPr>
      <w:r>
        <w:t>POST /api/v1/onboarding/law-firm/internal-status - Update internal status</w:t>
      </w:r>
    </w:p>
    <w:p>
      <w:pPr>
        <w:pStyle w:val="Heading3"/>
      </w:pPr>
      <w:r>
        <w:t>Service</w:t>
      </w:r>
    </w:p>
    <w:p>
      <w:pPr>
        <w:pStyle w:val="ListBullet"/>
      </w:pPr>
      <w:r>
        <w:t>lib/services/law-firm-onboarding.ts - Complete law firm onboarding service</w:t>
      </w:r>
    </w:p>
    <w:p>
      <w:pPr>
        <w:pStyle w:val="Heading3"/>
      </w:pPr>
      <w:r>
        <w:t>Migration</w:t>
      </w:r>
    </w:p>
    <w:p>
      <w:pPr>
        <w:pStyle w:val="ListBullet"/>
      </w:pPr>
      <w:r>
        <w:t>database/migrations/011_law_firm_onboarding_flow.sql</w:t>
      </w:r>
    </w:p>
    <w:p>
      <w:pPr>
        <w:pStyle w:val="Heading3"/>
      </w:pPr>
      <w:r>
        <w:t>Documentation</w:t>
      </w:r>
    </w:p>
    <w:p>
      <w:pPr>
        <w:pStyle w:val="ListBullet"/>
      </w:pPr>
      <w:r>
        <w:t>docs/setup/LAW_FIRM_ONBOARDING_FLOW.md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 Billing Proxy Service ✅</w:t>
      </w:r>
    </w:p>
    <w:p>
      <w:pPr>
        <w:pStyle w:val="Heading3"/>
      </w:pPr>
      <w:r>
        <w:t>Overview</w:t>
      </w:r>
    </w:p>
    <w:p>
      <w:r>
        <w:t>Secure proxy for billing/accounting operations, preventing direct AI agent access to billing systems.</w:t>
      </w:r>
    </w:p>
    <w:p>
      <w:pPr>
        <w:pStyle w:val="Heading3"/>
      </w:pPr>
      <w:r>
        <w:t>Features</w:t>
      </w:r>
    </w:p>
    <w:p>
      <w:pPr>
        <w:pStyle w:val="ListBullet"/>
      </w:pPr>
      <w:r>
        <w:t>**Secure Proxy Pattern**: All billing operations go through CS Support API</w:t>
      </w:r>
    </w:p>
    <w:p>
      <w:pPr>
        <w:pStyle w:val="ListBullet"/>
      </w:pPr>
      <w:r>
        <w:t>**Authorization**: Strict role-based access (CSM, Head of CS, Support Manager only)</w:t>
      </w:r>
    </w:p>
    <w:p>
      <w:pPr>
        <w:pStyle w:val="ListBullet"/>
      </w:pPr>
      <w:r>
        <w:t>**Rate Limiting**: 5 requests/minute for operations, 30 requests/minute for info</w:t>
      </w:r>
    </w:p>
    <w:p>
      <w:pPr>
        <w:pStyle w:val="ListBullet"/>
      </w:pPr>
      <w:r>
        <w:t>**Input Validation**: Comprehensive input validation and sanitization</w:t>
      </w:r>
    </w:p>
    <w:p>
      <w:pPr>
        <w:pStyle w:val="ListBullet"/>
      </w:pPr>
      <w:r>
        <w:t>**Audit Logging**: All billing operations logged</w:t>
      </w:r>
    </w:p>
    <w:p>
      <w:pPr>
        <w:pStyle w:val="ListBullet"/>
      </w:pPr>
      <w:r>
        <w:t>**Tenant Isolation**: Strict tenant isolation enforcement</w:t>
      </w:r>
    </w:p>
    <w:p>
      <w:pPr>
        <w:pStyle w:val="Heading3"/>
      </w:pPr>
      <w:r>
        <w:t>API Endpoints</w:t>
      </w:r>
    </w:p>
    <w:p>
      <w:pPr>
        <w:pStyle w:val="ListBullet"/>
      </w:pPr>
      <w:r>
        <w:t>POST /api/v1/billing/operations - Execute billing operations</w:t>
      </w:r>
    </w:p>
    <w:p>
      <w:pPr>
        <w:pStyle w:val="ListBullet"/>
      </w:pPr>
      <w:r>
        <w:t>GET /api/v1/billing/info - Get read-only billing information</w:t>
      </w:r>
    </w:p>
    <w:p>
      <w:pPr>
        <w:pStyle w:val="Heading3"/>
      </w:pPr>
      <w:r>
        <w:t>Service</w:t>
      </w:r>
    </w:p>
    <w:p>
      <w:pPr>
        <w:pStyle w:val="ListBullet"/>
      </w:pPr>
      <w:r>
        <w:t>lib/services/billing-proxy.ts - Billing proxy service</w:t>
      </w:r>
    </w:p>
    <w:p>
      <w:pPr>
        <w:pStyle w:val="Heading3"/>
      </w:pPr>
      <w:r>
        <w:t>UI Component</w:t>
      </w:r>
    </w:p>
    <w:p>
      <w:pPr>
        <w:pStyle w:val="ListBullet"/>
      </w:pPr>
      <w:r>
        <w:t>components/billing/BillingOperations.tsx - Billing operations UI</w:t>
      </w:r>
    </w:p>
    <w:p>
      <w:pPr>
        <w:pStyle w:val="Heading3"/>
      </w:pPr>
      <w:r>
        <w:t>Documentation</w:t>
      </w:r>
    </w:p>
    <w:p>
      <w:pPr>
        <w:pStyle w:val="ListBullet"/>
      </w:pPr>
      <w:r>
        <w:t>docs/setup/BILLING_SECURITY_MODEL.md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 CRM Sync (Intakely CRM Integration) ✅</w:t>
      </w:r>
    </w:p>
    <w:p>
      <w:pPr>
        <w:pStyle w:val="Heading3"/>
      </w:pPr>
      <w:r>
        <w:t>Overview</w:t>
      </w:r>
    </w:p>
    <w:p>
      <w:r>
        <w:t>Secure CRM synchronization with Intakely CRM, ensuring AI agents do not have direct CRM access.</w:t>
      </w:r>
    </w:p>
    <w:p>
      <w:pPr>
        <w:pStyle w:val="Heading3"/>
      </w:pPr>
      <w:r>
        <w:t>Features</w:t>
      </w:r>
    </w:p>
    <w:p>
      <w:pPr>
        <w:pStyle w:val="ListBullet"/>
      </w:pPr>
      <w:r>
        <w:t>**Secure Proxy Pattern**: AI agents trigger CRM syncs via CS Support API</w:t>
      </w:r>
    </w:p>
    <w:p>
      <w:pPr>
        <w:pStyle w:val="ListBullet"/>
      </w:pPr>
      <w:r>
        <w:t>**Case Creation**: Create cases in CRM from tickets</w:t>
      </w:r>
    </w:p>
    <w:p>
      <w:pPr>
        <w:pStyle w:val="ListBullet"/>
      </w:pPr>
      <w:r>
        <w:t>**Case Updates**: Update CRM cases when tickets change</w:t>
      </w:r>
    </w:p>
    <w:p>
      <w:pPr>
        <w:pStyle w:val="ListBullet"/>
      </w:pPr>
      <w:r>
        <w:t>**Sync Status Tracking**: Track sync status and case IDs</w:t>
      </w:r>
    </w:p>
    <w:p>
      <w:pPr>
        <w:pStyle w:val="ListBullet"/>
      </w:pPr>
      <w:r>
        <w:t>**Authorization**: Protected by withTeamMember middleware</w:t>
      </w:r>
    </w:p>
    <w:p>
      <w:pPr>
        <w:pStyle w:val="ListBullet"/>
      </w:pPr>
      <w:r>
        <w:t>**Rate Limiting**: API rate limiting</w:t>
      </w:r>
    </w:p>
    <w:p>
      <w:pPr>
        <w:pStyle w:val="ListBullet"/>
      </w:pPr>
      <w:r>
        <w:t>**Input Validation**: Comprehensive validation and sanitization</w:t>
      </w:r>
    </w:p>
    <w:p>
      <w:pPr>
        <w:pStyle w:val="Heading3"/>
      </w:pPr>
      <w:r>
        <w:t>API Endpoints</w:t>
      </w:r>
    </w:p>
    <w:p>
      <w:pPr>
        <w:pStyle w:val="ListBullet"/>
      </w:pPr>
      <w:r>
        <w:t>POST /api/v1/crm/sync - Create/update case in CRM</w:t>
      </w:r>
    </w:p>
    <w:p>
      <w:pPr>
        <w:pStyle w:val="ListBullet"/>
      </w:pPr>
      <w:r>
        <w:t>POST /api/v1/crm/sync/pending - Sync all pending tickets</w:t>
      </w:r>
    </w:p>
    <w:p>
      <w:pPr>
        <w:pStyle w:val="ListBullet"/>
      </w:pPr>
      <w:r>
        <w:t>GET /api/v1/crm/sync/status - Get sync status</w:t>
      </w:r>
    </w:p>
    <w:p>
      <w:pPr>
        <w:pStyle w:val="Heading3"/>
      </w:pPr>
      <w:r>
        <w:t>Service</w:t>
      </w:r>
    </w:p>
    <w:p>
      <w:pPr>
        <w:pStyle w:val="ListBullet"/>
      </w:pPr>
      <w:r>
        <w:t>lib/services/crm-sync.ts - CRM sync service</w:t>
      </w:r>
    </w:p>
    <w:p>
      <w:pPr>
        <w:pStyle w:val="Heading3"/>
      </w:pPr>
      <w:r>
        <w:t>UI Component</w:t>
      </w:r>
    </w:p>
    <w:p>
      <w:pPr>
        <w:pStyle w:val="ListBullet"/>
      </w:pPr>
      <w:r>
        <w:t>components/inbox/CRMSyncStatus.tsx - CRM sync status display</w:t>
      </w:r>
    </w:p>
    <w:p>
      <w:pPr>
        <w:pStyle w:val="Heading3"/>
      </w:pPr>
      <w:r>
        <w:t>Documentation</w:t>
      </w:r>
    </w:p>
    <w:p>
      <w:pPr>
        <w:pStyle w:val="ListBullet"/>
      </w:pPr>
      <w:r>
        <w:t>docs/setup/CRM_SYNC_SECURITY.md</w:t>
      </w:r>
    </w:p>
    <w:p>
      <w:r>
        <w:t>________________________________________________________________________________</w:t>
      </w:r>
    </w:p>
    <w:p>
      <w:pPr>
        <w:pStyle w:val="Heading2"/>
      </w:pPr>
      <w:r>
        <w:t>8. Security Hardening ✅</w:t>
      </w:r>
    </w:p>
    <w:p>
      <w:pPr>
        <w:pStyle w:val="Heading3"/>
      </w:pPr>
      <w:r>
        <w:t>Overview</w:t>
      </w:r>
    </w:p>
    <w:p>
      <w:r>
        <w:t>Comprehensive security measures for AI agents and CS operations.</w:t>
      </w:r>
    </w:p>
    <w:p>
      <w:pPr>
        <w:pStyle w:val="Heading3"/>
      </w:pPr>
      <w:r>
        <w:t>Components</w:t>
      </w:r>
    </w:p>
    <w:p>
      <w:pPr>
        <w:pStyle w:val="ListBullet"/>
      </w:pPr>
      <w:r>
        <w:t>**Input Validation &amp; Sanitization**: lib/utils/input-sanitization.ts</w:t>
      </w:r>
    </w:p>
    <w:p>
      <w:pPr>
        <w:pStyle w:val="ListBullet"/>
      </w:pPr>
      <w:r>
        <w:t>SQL injection detection</w:t>
      </w:r>
    </w:p>
    <w:p>
      <w:pPr>
        <w:pStyle w:val="ListBullet"/>
      </w:pPr>
      <w:r>
        <w:t>XSS detection</w:t>
      </w:r>
    </w:p>
    <w:p>
      <w:pPr>
        <w:pStyle w:val="ListBullet"/>
      </w:pPr>
      <w:r>
        <w:t>Command injection detection</w:t>
      </w:r>
    </w:p>
    <w:p>
      <w:pPr>
        <w:pStyle w:val="ListBullet"/>
      </w:pPr>
      <w:r>
        <w:t>String sanitization</w:t>
      </w:r>
    </w:p>
    <w:p>
      <w:pPr>
        <w:pStyle w:val="ListBullet"/>
      </w:pPr>
      <w:r>
        <w:t>Type-specific validation</w:t>
      </w:r>
    </w:p>
    <w:p>
      <w:pPr>
        <w:pStyle w:val="ListBullet"/>
      </w:pPr>
      <w:r>
        <w:t>**Rate Limiting**: lib/middleware/rate-limit.ts</w:t>
      </w:r>
    </w:p>
    <w:p>
      <w:pPr>
        <w:pStyle w:val="ListBullet"/>
      </w:pPr>
      <w:r>
        <w:t>Configurable rate limits</w:t>
      </w:r>
    </w:p>
    <w:p>
      <w:pPr>
        <w:pStyle w:val="ListBullet"/>
      </w:pPr>
      <w:r>
        <w:t>Per-user key generation</w:t>
      </w:r>
    </w:p>
    <w:p>
      <w:pPr>
        <w:pStyle w:val="ListBullet"/>
      </w:pPr>
      <w:r>
        <w:t>429 responses</w:t>
      </w:r>
    </w:p>
    <w:p>
      <w:pPr>
        <w:pStyle w:val="ListBullet"/>
      </w:pPr>
      <w:r>
        <w:t>**Audit Logging**: lib/middleware/audit-log.ts</w:t>
      </w:r>
    </w:p>
    <w:p>
      <w:pPr>
        <w:pStyle w:val="ListBullet"/>
      </w:pPr>
      <w:r>
        <w:t>Action logging</w:t>
      </w:r>
    </w:p>
    <w:p>
      <w:pPr>
        <w:pStyle w:val="ListBullet"/>
      </w:pPr>
      <w:r>
        <w:t>IP address and user agent capture</w:t>
      </w:r>
    </w:p>
    <w:p>
      <w:pPr>
        <w:pStyle w:val="ListBullet"/>
      </w:pPr>
      <w:r>
        <w:t>Error logging</w:t>
      </w:r>
    </w:p>
    <w:p>
      <w:pPr>
        <w:pStyle w:val="ListBullet"/>
      </w:pPr>
      <w:r>
        <w:t>**Audit Logs Table**: cs_audit_logs</w:t>
      </w:r>
    </w:p>
    <w:p>
      <w:pPr>
        <w:pStyle w:val="ListBullet"/>
      </w:pPr>
      <w:r>
        <w:t>Action, resource_type, resource_id</w:t>
      </w:r>
    </w:p>
    <w:p>
      <w:pPr>
        <w:pStyle w:val="ListBullet"/>
      </w:pPr>
      <w:r>
        <w:t>User_id, team_member_id, tenant_id</w:t>
      </w:r>
    </w:p>
    <w:p>
      <w:pPr>
        <w:pStyle w:val="ListBullet"/>
      </w:pPr>
      <w:r>
        <w:t>IP address, user agent</w:t>
      </w:r>
    </w:p>
    <w:p>
      <w:pPr>
        <w:pStyle w:val="ListBullet"/>
      </w:pPr>
      <w:r>
        <w:t>Request body, error message</w:t>
      </w:r>
    </w:p>
    <w:p>
      <w:pPr>
        <w:pStyle w:val="Heading3"/>
      </w:pPr>
      <w:r>
        <w:t>Migration</w:t>
      </w:r>
    </w:p>
    <w:p>
      <w:pPr>
        <w:pStyle w:val="ListBullet"/>
      </w:pPr>
      <w:r>
        <w:t>database/migrations/007_audit_logs_table.sql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📊 Implementation Statistics</w:t>
      </w:r>
    </w:p>
    <w:p>
      <w:pPr>
        <w:pStyle w:val="Heading3"/>
      </w:pPr>
      <w:r>
        <w:t>Database Migrations</w:t>
      </w:r>
    </w:p>
    <w:p>
      <w:pPr>
        <w:pStyle w:val="ListBullet"/>
      </w:pPr>
      <w:r>
        <w:t>13 migrations created</w:t>
      </w:r>
    </w:p>
    <w:p>
      <w:pPr>
        <w:pStyle w:val="ListBullet"/>
      </w:pPr>
      <w:r>
        <w:t>All migrations tested and verified</w:t>
      </w:r>
    </w:p>
    <w:p>
      <w:pPr>
        <w:pStyle w:val="Heading3"/>
      </w:pPr>
      <w:r>
        <w:t>Services Created</w:t>
      </w:r>
    </w:p>
    <w:p>
      <w:pPr>
        <w:pStyle w:val="ListBullet"/>
      </w:pPr>
      <w:r>
        <w:t>Usage Analytics Service</w:t>
      </w:r>
    </w:p>
    <w:p>
      <w:pPr>
        <w:pStyle w:val="ListBullet"/>
      </w:pPr>
      <w:r>
        <w:t>CSAT/NPS Survey Service</w:t>
      </w:r>
    </w:p>
    <w:p>
      <w:pPr>
        <w:pStyle w:val="ListBullet"/>
      </w:pPr>
      <w:r>
        <w:t>Health Scoring Service</w:t>
      </w:r>
    </w:p>
    <w:p>
      <w:pPr>
        <w:pStyle w:val="ListBullet"/>
      </w:pPr>
      <w:r>
        <w:t>Onboarding Sequences Service</w:t>
      </w:r>
    </w:p>
    <w:p>
      <w:pPr>
        <w:pStyle w:val="ListBullet"/>
      </w:pPr>
      <w:r>
        <w:t>Law Firm Onboarding Service</w:t>
      </w:r>
    </w:p>
    <w:p>
      <w:pPr>
        <w:pStyle w:val="ListBullet"/>
      </w:pPr>
      <w:r>
        <w:t>Billing Proxy Service</w:t>
      </w:r>
    </w:p>
    <w:p>
      <w:pPr>
        <w:pStyle w:val="ListBullet"/>
      </w:pPr>
      <w:r>
        <w:t>CRM Sync Service</w:t>
      </w:r>
    </w:p>
    <w:p>
      <w:pPr>
        <w:pStyle w:val="Heading3"/>
      </w:pPr>
      <w:r>
        <w:t>API Endpoints Created</w:t>
      </w:r>
    </w:p>
    <w:p>
      <w:pPr>
        <w:pStyle w:val="ListBullet"/>
      </w:pPr>
      <w:r>
        <w:t>20+ new API endpoints</w:t>
      </w:r>
    </w:p>
    <w:p>
      <w:pPr>
        <w:pStyle w:val="ListBullet"/>
      </w:pPr>
      <w:r>
        <w:t>All endpoints with authentication, rate limiting, input validation</w:t>
      </w:r>
    </w:p>
    <w:p>
      <w:pPr>
        <w:pStyle w:val="Heading3"/>
      </w:pPr>
      <w:r>
        <w:t>UI Components Created</w:t>
      </w:r>
    </w:p>
    <w:p>
      <w:pPr>
        <w:pStyle w:val="ListBullet"/>
      </w:pPr>
      <w:r>
        <w:t>HealthScore component</w:t>
      </w:r>
    </w:p>
    <w:p>
      <w:pPr>
        <w:pStyle w:val="ListBullet"/>
      </w:pPr>
      <w:r>
        <w:t>BillingOperations component</w:t>
      </w:r>
    </w:p>
    <w:p>
      <w:pPr>
        <w:pStyle w:val="ListBullet"/>
      </w:pPr>
      <w:r>
        <w:t>CRMSyncStatus component</w:t>
      </w:r>
    </w:p>
    <w:p>
      <w:pPr>
        <w:pStyle w:val="Heading3"/>
      </w:pPr>
      <w:r>
        <w:t>Documentation Created</w:t>
      </w:r>
    </w:p>
    <w:p>
      <w:pPr>
        <w:pStyle w:val="ListBullet"/>
      </w:pPr>
      <w:r>
        <w:t>CSAT_NPS_AUTO_SURVEY.md</w:t>
      </w:r>
    </w:p>
    <w:p>
      <w:pPr>
        <w:pStyle w:val="ListBullet"/>
      </w:pPr>
      <w:r>
        <w:t>BILLING_SECURITY_MODEL.md</w:t>
      </w:r>
    </w:p>
    <w:p>
      <w:pPr>
        <w:pStyle w:val="ListBullet"/>
      </w:pPr>
      <w:r>
        <w:t>CRM_SYNC_SECURITY.md</w:t>
      </w:r>
    </w:p>
    <w:p>
      <w:pPr>
        <w:pStyle w:val="ListBullet"/>
      </w:pPr>
      <w:r>
        <w:t>ONBOARDING_SEQUENCE_MAPPING.md</w:t>
      </w:r>
    </w:p>
    <w:p>
      <w:pPr>
        <w:pStyle w:val="ListBullet"/>
      </w:pPr>
      <w:r>
        <w:t>ONBOARDING_TEMPLATES_DESIGN.md</w:t>
      </w:r>
    </w:p>
    <w:p>
      <w:pPr>
        <w:pStyle w:val="ListBullet"/>
      </w:pPr>
      <w:r>
        <w:t>LAW_FIRM_ONBOARDING_FLOW.md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🎯 Next Steps</w:t>
      </w:r>
    </w:p>
    <w:p>
      <w:pPr>
        <w:pStyle w:val="Heading3"/>
      </w:pPr>
      <w:r>
        <w:t>Pending Features (From Gap Analysis)</w:t>
      </w:r>
    </w:p>
    <w:p>
      <w:pPr>
        <w:pStyle w:val="ListNumber"/>
      </w:pPr>
      <w:r>
        <w:t>**Trend Analysis** - Common pain points, product feedback aggregation</w:t>
      </w:r>
    </w:p>
    <w:p>
      <w:pPr>
        <w:pStyle w:val="ListNumber"/>
      </w:pPr>
      <w:r>
        <w:t>**Success Playbooks** - Template sequences for legal upsell, automated workflows</w:t>
      </w:r>
    </w:p>
    <w:p>
      <w:pPr>
        <w:pStyle w:val="ListNumber"/>
      </w:pPr>
      <w:r>
        <w:t>**Expansion Triggers** - Usage spikes detection, upsell workflows</w:t>
      </w:r>
    </w:p>
    <w:p>
      <w:pPr>
        <w:pStyle w:val="ListNumber"/>
      </w:pPr>
      <w:r>
        <w:t>**Renewal Orchestration** - Risk scoring, retention campaigns, renewal tracking</w:t>
      </w:r>
    </w:p>
    <w:p>
      <w:pPr>
        <w:pStyle w:val="ListNumber"/>
      </w:pPr>
      <w:r>
        <w:t>**Master Dashboard** - Grafana + AI insights for CSMs, unified view</w:t>
      </w:r>
    </w:p>
    <w:p>
      <w:r>
        <w:t>________________________________________________________________________________</w:t>
      </w:r>
    </w:p>
    <w:p>
      <w:pPr>
        <w:pStyle w:val="Heading2"/>
      </w:pPr>
      <w:r>
        <w:t>📝 Notes</w:t>
      </w:r>
    </w:p>
    <w:p>
      <w:pPr>
        <w:pStyle w:val="ListBullet"/>
      </w:pPr>
      <w:r>
        <w:t>All features follow the security-first approach</w:t>
      </w:r>
    </w:p>
    <w:p>
      <w:pPr>
        <w:pStyle w:val="ListBullet"/>
      </w:pPr>
      <w:r>
        <w:t>All features include comprehensive input validation</w:t>
      </w:r>
    </w:p>
    <w:p>
      <w:pPr>
        <w:pStyle w:val="ListBullet"/>
      </w:pPr>
      <w:r>
        <w:t>All features include rate limiting</w:t>
      </w:r>
    </w:p>
    <w:p>
      <w:pPr>
        <w:pStyle w:val="ListBullet"/>
      </w:pPr>
      <w:r>
        <w:t>All features include audit logging</w:t>
      </w:r>
    </w:p>
    <w:p>
      <w:pPr>
        <w:pStyle w:val="ListBullet"/>
      </w:pPr>
      <w:r>
        <w:t>All features are tenant-isolated</w:t>
      </w:r>
    </w:p>
    <w:p>
      <w:pPr>
        <w:pStyle w:val="ListBullet"/>
      </w:pPr>
      <w:r>
        <w:t>All features are documented</w:t>
      </w:r>
    </w:p>
    <w:p>
      <w:r>
        <w:t>________________________________________________________________________________</w:t>
      </w:r>
    </w:p>
    <w:p>
      <w:r>
        <w:rPr>
          <w:b/>
        </w:rPr>
        <w:t>End of Implementation Update Summary</w:t>
      </w:r>
    </w:p>
    <w:p/>
    <w:p>
      <w:r>
        <w:rPr>
          <w:i/>
        </w:rPr>
        <w:t>Last Updated: January 13,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